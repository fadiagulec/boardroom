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714"/>
          <w:sz w:val="52"/>
        </w:rPr>
        <w:t>Built in a Day — HeyGen Voiceover Scripts</w:t>
      </w:r>
    </w:p>
    <w:p>
      <w:r>
        <w:rPr>
          <w:i/>
          <w:color w:val="6B6259"/>
          <w:sz w:val="21"/>
        </w:rPr>
        <w:t>Paste each block into HeyGen to generate your presenter. One block = one lesson. Record the matching screen separately, then overlay the HeyGen video.</w:t>
      </w:r>
    </w:p>
    <w:p>
      <w:r>
        <w:rPr>
          <w:b/>
          <w:color w:val="C2410C"/>
          <w:sz w:val="40"/>
        </w:rPr>
        <w:t>Module 0 — Welcome</w:t>
      </w:r>
    </w:p>
    <w:p>
      <w:r>
        <w:rPr>
          <w:b/>
          <w:color w:val="1A1714"/>
          <w:sz w:val="26"/>
        </w:rPr>
        <w:t>V0.1 — Why this exists (2 min) · host on camera</w:t>
      </w:r>
    </w:p>
    <w:p>
      <w:r>
        <w:rPr>
          <w:sz w:val="23"/>
        </w:rPr>
        <w:t>Hi, I'm Fadia. Let me tell you how I got here, because if it can happen to me, it can happen to you. I'm fifty-five. I spent thirty years in corporate, with no tech background at all. Six months ago I kept hearing the same thing everywhere — AI is going to take people's jobs. It scared me. So instead of waiting to find out, I got curious and started learning AI myself. That's when I found Claude — and honestly, I got hooked. Every problem I saw, I'd go and build something for it: an app, an agent, an automation. Since then I've built around ten apps. One of them was a fleet system for the company I work for — three hundred vehicles, and they were drowning trying to manage bookings, driver licences, vehicle licences, all the compliance. I built the app that fixed all of it. And guess what — it took me one day. That's how fast this can be now. Here's the thing: most people use about five percent of Claude. They type a question, get an answer, close the tab. This masterclass is the other ninety-five percent. Over five weeks I'll take you from that — to building real apps, agents, and automations yourself. This is not an information course; you don't need more information. It's a do-it course. Every week you build something real. Let's get into it.</w:t>
      </w:r>
    </w:p>
    <w:p>
      <w:r>
        <w:rPr>
          <w:b/>
          <w:color w:val="1A1714"/>
          <w:sz w:val="26"/>
        </w:rPr>
        <w:t>V0.2 — How the 5 weeks work (2 min)</w:t>
      </w:r>
    </w:p>
    <w:p>
      <w:r>
        <w:rPr>
          <w:sz w:val="23"/>
        </w:rPr>
        <w:t>Here's the path. Week one, we set Claude up properly — the stuff almost everyone skips. Week two, we build Projects, so Claude knows your world before you type a word. Week three, your content engine. Week four, Cowork — where you hand over entire workflows and walk away. And week five — the finale — you'll build and publish your first real tool with Claude Code. That's the moment "Built in a Day" becomes real for you. Each week is the same rhythm: read the lesson, do the actions, and track your progress as you go. Your companion is the Notion template linked below this video. Duplicate it now — you'll fill it in as we go.</w:t>
      </w:r>
    </w:p>
    <w:p>
      <w:r>
        <w:rPr>
          <w:b/>
          <w:color w:val="1A1714"/>
          <w:sz w:val="26"/>
        </w:rPr>
        <w:t>V0.3 — Take your AI Audit (3 min)</w:t>
      </w:r>
    </w:p>
    <w:p>
      <w:r>
        <w:rPr>
          <w:sz w:val="23"/>
        </w:rPr>
        <w:t>Before we build anything, I want you to take a quick audit — it takes two minutes, and it's your starting line. Rate yourself one to five on eight areas. Be honest; there are no wrong answers. The eight areas, on screen now: AI setup. Content strategy. Content creation speed. Content quality. File and document automation. Building capability. Workflow integration. And overall confidence. Add them up — that's your score out of forty. Write it down and save it. At the very end of the course you'll score yourself again on the exact same eight areas, and seeing that jump is one of the best parts of this whole thing. Now — let's build your foundation.</w:t>
      </w:r>
    </w:p>
    <w:p>
      <w:r>
        <w:br w:type="page"/>
      </w:r>
    </w:p>
    <w:p>
      <w:r>
        <w:rPr>
          <w:b/>
          <w:color w:val="C2410C"/>
          <w:sz w:val="40"/>
        </w:rPr>
        <w:t>Week 1 — Foundation</w:t>
      </w:r>
    </w:p>
    <w:p>
      <w:r>
        <w:rPr>
          <w:b/>
          <w:color w:val="1A1714"/>
          <w:sz w:val="26"/>
        </w:rPr>
        <w:t>V1.1 — Get set up (4 min)</w:t>
      </w:r>
    </w:p>
    <w:p>
      <w:r>
        <w:rPr>
          <w:sz w:val="23"/>
        </w:rPr>
        <w:t>Welcome to week one. This week is your foundation — we're configuring Claude so the next five weeks actually work. Let's go step by step, and do this on a computer if you can. Step one: sign up for Claude Pro at claude.ai. It's twenty US dollars a month. You can use the free plan for week one, but Pro is what unlocks Cowork and Code — the two features that make the biggest difference in weeks four and five. If this saves you even one hour a month, it's already paid for itself. Step two: download the desktop app from claude.com/download. You'll need it for Cowork later, so grab it now and save yourself the setup. Step three: open Claude, complete the quick onboarding, and send your first message. Ask it something you've been curious about. Say hello. That's it — you're in.</w:t>
      </w:r>
    </w:p>
    <w:p>
      <w:r>
        <w:rPr>
          <w:b/>
          <w:color w:val="1A1714"/>
          <w:sz w:val="26"/>
        </w:rPr>
        <w:t>V1.2 — The setting everyone skips: Personal Preferences (6 min)</w:t>
      </w:r>
    </w:p>
    <w:p>
      <w:r>
        <w:rPr>
          <w:sz w:val="23"/>
        </w:rPr>
        <w:t>This next setting is the single biggest reason people feel like Claude "doesn't quite get them" after months of use. It's your Personal Preferences — and most people leave it blank. Think of it as the layer that applies to every conversation, before any specific context loads. Get it right once, and every future chat starts from a better baseline. Open Settings by clicking your name in the bottom-left. Go to General, find Personal Preferences, and paste in the template from the resource below this video. It has three parts: About Me, How I Work, and Communication Style. Now customise it. The About Me section has brackets — fill those with your real situation: where you are, what you do, your background, the tools you use. Don't dump your whole life story here; that comes in week two with Projects. This is just your working style and broad context. The How I Work and Communication Style sections are the magic — they tell Claude to cut the fluff, think in first principles, challenge your thinking, and be a thinking partner instead of a yes-machine. Save it, and feel the difference immediately.</w:t>
      </w:r>
    </w:p>
    <w:p>
      <w:r>
        <w:rPr>
          <w:b/>
          <w:color w:val="1A1714"/>
          <w:sz w:val="26"/>
        </w:rPr>
        <w:t>V1.3 — Privacy + your name (2 min)</w:t>
      </w:r>
    </w:p>
    <w:p>
      <w:r>
        <w:rPr>
          <w:sz w:val="23"/>
        </w:rPr>
        <w:t>Two quick ones. First, privacy: in Settings, go to Privacy and toggle off "Help improve Claude." That stops your conversations being used to train future models — worth doing before you start putting real business context in here. Second, and this one's just fun: in General, set your profile name. Make it aspirational — "boss," "future millionaire," your alter ego, whatever you're building toward. Small thing, but it reinforces who you're showing up as every time you open the app.</w:t>
      </w:r>
    </w:p>
    <w:p>
      <w:r>
        <w:rPr>
          <w:b/>
          <w:color w:val="1A1714"/>
          <w:sz w:val="26"/>
        </w:rPr>
        <w:t>V1.4 — The 4 modes in 5 minutes (5 min)</w:t>
      </w:r>
    </w:p>
    <w:p>
      <w:r>
        <w:rPr>
          <w:sz w:val="23"/>
        </w:rPr>
        <w:t>Last thing this week: a five-minute orientation. Claude isn't one tool — it's four modes, each with a different job. Knowing the difference now means you won't be confused later. Chat is where you are right now — your thinking partner, writer, researcher, and strategist. This is what you'll use most in weeks one to three. Projects live inside Chat — persistent context spaces that hold custom instructions, documents, and memory for one area of your life. We build these in week two; for now, just find them in the left sidebar. Cowork is desktop-only — it reads and writes files on your actual computer, creates documents, works with your Drive and Notion. That's week four. And Code — also desktop — builds real software from plain English. That's week five, and it's nowhere near as scary as it sounds. Spend five minutes just locating all four. That's week one done — and you're already ahead of people who've used Claude for months.</w:t>
      </w:r>
    </w:p>
    <w:p>
      <w:r>
        <w:br w:type="page"/>
      </w:r>
    </w:p>
    <w:p>
      <w:r>
        <w:rPr>
          <w:b/>
          <w:color w:val="C2410C"/>
          <w:sz w:val="40"/>
        </w:rPr>
        <w:t>Week 2 — Projects</w:t>
      </w:r>
    </w:p>
    <w:p>
      <w:r>
        <w:rPr>
          <w:b/>
          <w:color w:val="1A1714"/>
          <w:sz w:val="26"/>
        </w:rPr>
        <w:t>V2.1 — Why one generic chatbot is the problem (4 min)</w:t>
      </w:r>
    </w:p>
    <w:p>
      <w:r>
        <w:rPr>
          <w:sz w:val="23"/>
        </w:rPr>
        <w:t>Welcome to week two — and honestly, this is the most underrated thing in Claude. It's simple, almost nobody does it, and it changes everything. Think about how expertise works in real life. When you need your taxes done, you go to an accountant. For your training, a personal trainer. You'd never hand your blood tests to your financial advisor and expect a useful answer. Each expert has a specific domain, specific context, and a specific job. Most people use Claude like a single generalist who gets a different vague brief every single conversation. The context is blurry and never quite right. Projects fix this. A Project is a persistent space where Claude holds your custom instructions, your uploaded documents, and a running memory — all specific to one area of your life or business. Content goes in your content project. A career decision goes in your career project. And each one knows its job before you type a word.</w:t>
      </w:r>
    </w:p>
    <w:p>
      <w:r>
        <w:rPr>
          <w:b/>
          <w:color w:val="1A1714"/>
          <w:sz w:val="26"/>
        </w:rPr>
        <w:t>V2.2 — Design your project architecture (6 min)</w:t>
      </w:r>
    </w:p>
    <w:p>
      <w:r>
        <w:rPr>
          <w:sz w:val="23"/>
        </w:rPr>
        <w:t>Before you touch Claude, spend ten minutes on this — it's the input everything depends on. Write out every area of your life where you want Claude's help. Next to each, write one sentence: what is Claude's job here? Here are common ones for creators — personal brand, strategy, operations, career, finance, health and fitness, learning. You won't need all of them, and you might need some that aren't listed. The point is to map your actual life, not copy a template. Don't overthink it — you can merge, split, or delete later. Then pick your top two or three: the ones you'll actually use this week. We build those first.</w:t>
      </w:r>
    </w:p>
    <w:p>
      <w:r>
        <w:rPr>
          <w:b/>
          <w:color w:val="1A1714"/>
          <w:sz w:val="26"/>
        </w:rPr>
        <w:t>V2.3 — The master workspace prompt (8 min)</w:t>
      </w:r>
    </w:p>
    <w:p>
      <w:r>
        <w:rPr>
          <w:sz w:val="23"/>
        </w:rPr>
        <w:t>Now you hand the work to Claude. The prompt below this video is a workspace architect — it walks through a structured process: it finalises your architecture, interviews you for each project, drafts the custom instructions, and tells you exactly what to upload. One project at a time. Three things before you run it. One: this is a strategy session, not a form — Claude will ask questions and push back on vague answers. Let it; the quality of your instructions depends entirely on the quality of context you give. Two: don't try to finish everything in one sitting — two well-built projects beat six rushed ones. Three: when Claude says the chat is getting long and offers a handover, take it. Quality drops once the context window fills. So: open a new chat — not inside a project yet — on Sonnet with extended thinking. Paste your project list into the prompt, and let's build your first one together.</w:t>
      </w:r>
    </w:p>
    <w:p>
      <w:r>
        <w:rPr>
          <w:b/>
          <w:color w:val="1A1714"/>
          <w:sz w:val="26"/>
        </w:rPr>
        <w:t>V2.4 — The handover: never lose context (5 min)</w:t>
      </w:r>
    </w:p>
    <w:p>
      <w:r>
        <w:rPr>
          <w:sz w:val="23"/>
        </w:rPr>
        <w:t>Claude has a context window — it can only hold so much before it starts losing the thread. You'll notice it: answers get vaguer, it repeats things, it forgets details. That's not Claude getting worse — it's just full. The fix is a handover document. Before a long conversation gets too long, you ask Claude to capture everything — who you are, what you're working on, decisions locked in, what's next — in a document you paste into a fresh chat. Takes thirty seconds, and you never lose progress. Use the exact same prompt whenever you want to switch models, too.</w:t>
      </w:r>
    </w:p>
    <w:p>
      <w:r>
        <w:rPr>
          <w:b/>
          <w:color w:val="1A1714"/>
          <w:sz w:val="26"/>
        </w:rPr>
        <w:t>V2.5 — Week 2 checkpoint + test it (2 min)</w:t>
      </w:r>
    </w:p>
    <w:p>
      <w:r>
        <w:rPr>
          <w:sz w:val="23"/>
        </w:rPr>
        <w:t>By the end of this week you should have: an architecture agreed with Claude, all your shells created and named, instructions written for your top two or three projects, the relevant documents uploaded, and the handover prompt saved. Here's the test — open your content project, start a new conversation, and ask it something you'd normally ask. Feel the difference. It already knows your situation. Next week, we turn this into a content engine.</w:t>
      </w:r>
    </w:p>
    <w:p>
      <w:r>
        <w:br w:type="page"/>
      </w:r>
    </w:p>
    <w:p>
      <w:r>
        <w:rPr>
          <w:b/>
          <w:color w:val="C2410C"/>
          <w:sz w:val="40"/>
        </w:rPr>
        <w:t>Week 3 — Content</w:t>
      </w:r>
    </w:p>
    <w:p>
      <w:r>
        <w:rPr>
          <w:b/>
          <w:color w:val="1A1714"/>
          <w:sz w:val="26"/>
        </w:rPr>
        <w:t>V3.1 — Why strategy first (the workflow) (4 min)</w:t>
      </w:r>
    </w:p>
    <w:p>
      <w:r>
        <w:rPr>
          <w:sz w:val="23"/>
        </w:rPr>
        <w:t>Everything you've built so far — your account, settings, projects, context — was preparation for this week. Now we use Claude to research your audience, build a real content strategy, and create content that sounds like you wrote it. Because you did — Claude just made it better. Here's the workflow that runs the whole week, and honestly my whole content process: messy idea in, strategic thinking with Claude, clear plan out. The AI does the heavy lifting on research and structure. But the strategy is built around your voice, your beliefs, your lived experience — not generic best practices. This is the biggest phase, so we split it: Part 1 is strategy, Part 2 is creation. Don't do it all in one sitting — one action at a time.</w:t>
      </w:r>
    </w:p>
    <w:p>
      <w:r>
        <w:rPr>
          <w:b/>
          <w:color w:val="1A1714"/>
          <w:sz w:val="26"/>
        </w:rPr>
        <w:t>V3.2 — Action 1, Part A: Write your research brief (5 min)</w:t>
      </w:r>
    </w:p>
    <w:p>
      <w:r>
        <w:rPr>
          <w:sz w:val="23"/>
        </w:rPr>
        <w:t>You can't create content that connects if you don't know exactly who you're talking to — and even if you are your audience, you don't know them precisely enough, and Claude doesn't know them at all yet. So the first thing we do is research. Not content ideas. Not a posting schedule. Research. Grab the research-brief prompt below and customise the bracketed parts for your niche and the platforms your audience hangs out on. It asks for eight dimensions — who they are, what they want, what's stopping them, the exact language they use, what they spend on, how they consume content, the competitive landscape, and what success looks like — with real quotes, not generic personas.</w:t>
      </w:r>
    </w:p>
    <w:p>
      <w:r>
        <w:rPr>
          <w:b/>
          <w:color w:val="1A1714"/>
          <w:sz w:val="26"/>
        </w:rPr>
        <w:t>V3.3 — Action 1, Part B: Run it everywhere, then synthesise (6 min)</w:t>
      </w:r>
    </w:p>
    <w:p>
      <w:r>
        <w:rPr>
          <w:sz w:val="23"/>
        </w:rPr>
        <w:t>Don't just run this in one place. Run the same brief independently across at least three deep-research tools — Claude, ChatGPT, Perplexity, Gemini, Grok. Each pulls from different sources and surfaces different angles; for a decision this important, you want multiple source pools, not one. Then come back to Claude, in your content Project. Upload all those research outputs and run the synthesis prompt. Claude cross-references them — where they agree is high-confidence, where they disagree it flags the tension — and produces one consolidated audience document: your single source of truth. Save it in the Project. From now on, Claude reads it every time you talk about content, and every recommendation gets better.</w:t>
      </w:r>
    </w:p>
    <w:p>
      <w:r>
        <w:rPr>
          <w:b/>
          <w:color w:val="1A1714"/>
          <w:sz w:val="26"/>
        </w:rPr>
        <w:t>V3.4 — Action 2, Part A: Brain dump + belief interview (5 min)</w:t>
      </w:r>
    </w:p>
    <w:p>
      <w:r>
        <w:rPr>
          <w:sz w:val="23"/>
        </w:rPr>
        <w:t>Now the part that makes your strategy yours. Before you touch Claude, get everything out of your head — a brain dump: what you want to be known for, the creators you admire and why, where your audience hangs out, your content pillars, what you might eventually sell, and honestly how much time you actually have. Voice notes, journal, whatever's fastest. Then the most important part: the belief interview. Five questions — what you want to be known for in three years; what you believe that most people in your space would disagree with; what makes you genuinely angry about your industry; what you've figured out the hard way that your audience hasn't; and what you never want to be associated with. Questions two, three and four are where your positioning lives. If your answers are vague, the strategy is generic — so be specific, honest, and opinionated.</w:t>
      </w:r>
    </w:p>
    <w:p>
      <w:r>
        <w:rPr>
          <w:b/>
          <w:color w:val="1A1714"/>
          <w:sz w:val="26"/>
        </w:rPr>
        <w:t>V3.5 — Action 2, Part B: Generate your strategy (6 min)</w:t>
      </w:r>
    </w:p>
    <w:p>
      <w:r>
        <w:rPr>
          <w:sz w:val="23"/>
        </w:rPr>
        <w:t>Now you combine the two. Open a new chat on Opus with extended thinking on. Paste your brain dump and belief answers, and Claude reads the audience research already in your Project. Then run the strategy prompt. The research provides the evidence; your answers provide the soul. What comes out is a ten-plus-page brand and content strategy — your positioning, signature beliefs, brand voice, content pillars, platform plan, a content quality checklist, lead-magnet and funnel direction, and monetisation. Don't just accept it. Question the decisions you don't agree with — ask why it chose a platform, why it structured your pillars that way. Be open to being challenged, but push back where it doesn't feel right. This should feel like working with a strategist, not receiving a report. Then save the final brief in your content Project.</w:t>
      </w:r>
    </w:p>
    <w:p>
      <w:r>
        <w:rPr>
          <w:b/>
          <w:color w:val="1A1714"/>
          <w:sz w:val="26"/>
        </w:rPr>
        <w:t>V3.6 — Action 3: Plan 30 days of content (6 min)</w:t>
      </w:r>
    </w:p>
    <w:p>
      <w:r>
        <w:rPr>
          <w:sz w:val="23"/>
        </w:rPr>
        <w:t>You've done the hard part. Now turn it into a plan. Make sure three things are loaded in your Project — your audience research, your strategy, and your voice from Week 2. Then run the 30-day plan prompt. For each piece it gives the pillar, the format, a specific angle, three hook options, the call-to-action, and the purpose — growth, authority, or connection — laid out as a table you can drop straight into Notion. There's a second way I use all month: inspiration-based. When an idea hits on a walk or in the shower, I voice-note it, drop it into the Project, and ask Claude how it connects to my strategy and which pillar it fits. The ideas come from your brain; the strategic thinking happens with Claude. And remember — the plan is a draft, not a decree. Edit it, move things, delete what doesn't feel right. Claude gives you a starting point built on research instead of random ideas; the taste is yours.</w:t>
      </w:r>
    </w:p>
    <w:p>
      <w:r>
        <w:rPr>
          <w:b/>
          <w:color w:val="1A1714"/>
          <w:sz w:val="26"/>
        </w:rPr>
        <w:t>V3.7 — Week 3 checkpoint (2 min)</w:t>
      </w:r>
    </w:p>
    <w:p>
      <w:r>
        <w:rPr>
          <w:sz w:val="23"/>
        </w:rPr>
        <w:t>By the end of this week you should have three things in your content Project: an audience research document cross-referenced from multiple tools, a documented content strategy built from your beliefs and the research, and a 30-day content plan you've reviewed and edited. That's a content system most full-time creators don't have — and you built it alongside everything else in your life. That's the whole point. Next week: Cowork, your AI co-worker on your computer.</w:t>
      </w:r>
    </w:p>
    <w:p>
      <w:r>
        <w:br w:type="page"/>
      </w:r>
    </w:p>
    <w:p>
      <w:r>
        <w:rPr>
          <w:b/>
          <w:color w:val="C2410C"/>
          <w:sz w:val="40"/>
        </w:rPr>
        <w:t>Week 4 — Cowork</w:t>
      </w:r>
    </w:p>
    <w:p>
      <w:r>
        <w:rPr>
          <w:b/>
          <w:color w:val="1A1714"/>
          <w:sz w:val="26"/>
        </w:rPr>
        <w:t>V4.1 — Chat vs. Cowork = agency (4 min)</w:t>
      </w:r>
    </w:p>
    <w:p>
      <w:r>
        <w:rPr>
          <w:sz w:val="23"/>
        </w:rPr>
        <w:t>You've mastered Chat — you type, it responds, you decide what's next. This week is Cowork, and the difference comes down to one word: agency. In Chat, you're the connective tissue — you prompt, review, decide, prompt again. In Cowork, you hand over a goal. Claude builds a plan, works through each step, makes decisions along the way, and comes back when it's done. You're not in the loop — you come back to a finished output. Something like "go through my emails, triage by urgency, draft the replies that need it, and build a Notion dashboard of the deals you found" — that's a Cowork job. Chat could help with each step; Cowork does all of them while you focus on something else.</w:t>
      </w:r>
    </w:p>
    <w:p>
      <w:r>
        <w:rPr>
          <w:b/>
          <w:color w:val="1A1714"/>
          <w:sz w:val="26"/>
        </w:rPr>
        <w:t>V4.2 — Set up the workspace + guardrails (4 min)</w:t>
      </w:r>
    </w:p>
    <w:p>
      <w:r>
        <w:rPr>
          <w:sz w:val="23"/>
        </w:rPr>
        <w:t>Chat lives in the cloud. Cowork lives on your computer — it reads and writes real files, which is what makes it powerful, and also why setup matters more here. First, create a folder called Cowork — in Documents or your cloud storage — and inside it a subfolder called Inbox, where outputs land. Then the step that makes Cowork actually safe: go to Settings, Cowork, Global Instructions, and paste the template below this video. It gives Claude a startup routine, safety rules — never permanently delete, never send anything irreversible without confirmation — and a consistent way to name and save outputs. Without this, Cowork has no guardrails. With it, it's a careful operator.</w:t>
      </w:r>
    </w:p>
    <w:p>
      <w:r>
        <w:rPr>
          <w:b/>
          <w:color w:val="1A1714"/>
          <w:sz w:val="26"/>
        </w:rPr>
        <w:t>V4.3 — Give Cowork a brain: CLAUDE.md + MEMORY.md (6 min)</w:t>
      </w:r>
    </w:p>
    <w:p>
      <w:r>
        <w:rPr>
          <w:sz w:val="23"/>
        </w:rPr>
        <w:t>Important: Cowork can't read the Projects you built in week two. Every new Cowork session starts cold unless you give it a file to read first. That file is your CLAUDE.md — a short brief, under four hundred words, of who you are, how you work, your tools, and your hard limits. Claude reads it automatically at the start of every session. Build it by running the prompt below in Chat, since Chat already has your context from week two. Review it, then save it into your Cowork folder. Then have Cowork create one more file — MEMORY.md — where it stores durable learnings over time, always asking before it adds anything.</w:t>
      </w:r>
    </w:p>
    <w:p>
      <w:r>
        <w:rPr>
          <w:b/>
          <w:color w:val="1A1714"/>
          <w:sz w:val="26"/>
        </w:rPr>
        <w:t>V4.4 — Plan the daily brief (in Chat) (5 min)</w:t>
      </w:r>
    </w:p>
    <w:p>
      <w:r>
        <w:rPr>
          <w:sz w:val="23"/>
        </w:rPr>
        <w:t>Now the flagship build — a daily brief that runs on a schedule and pulls from your calendar, email, and news before you sit down to work. We plan it in Chat first, because planning is a conversation and Chat is faster and cheaper for that. Run the planner below. It walks you through four decisions — what goes in your brief, how often and when, where each data source lives and whether your connectors are active, and where you want it delivered and how long. At the end, Claude writes you a complete, ready-to-run Cowork prompt. Copy that.</w:t>
      </w:r>
    </w:p>
    <w:p>
      <w:r>
        <w:rPr>
          <w:b/>
          <w:color w:val="1A1714"/>
          <w:sz w:val="26"/>
        </w:rPr>
        <w:t>V4.5 — Run, fix, schedule (5 min)</w:t>
      </w:r>
    </w:p>
    <w:p>
      <w:r>
        <w:rPr>
          <w:sz w:val="23"/>
        </w:rPr>
        <w:t>Open Cowork, make sure your Cowork folder is selected so it reads your CLAUDE.md, and paste the prompt. It'll run your brief. The first version will get things wrong — mine pulled month-old news and the wrong calendar. That's expected. Give it specific feedback, run it again, and version two is dramatically better. Once you're happy, ask Cowork to schedule it. Two things to know: scheduled tasks only run when your computer is awake — turn on "keep computer awake" if you need it before you open your laptop — and a multi-source brief uses more tokens, so trim categories if you hit limits.</w:t>
      </w:r>
    </w:p>
    <w:p>
      <w:r>
        <w:rPr>
          <w:b/>
          <w:color w:val="1A1714"/>
          <w:sz w:val="26"/>
        </w:rPr>
        <w:t>V4.6 — Week 4 check-in (2 min)</w:t>
      </w:r>
    </w:p>
    <w:p>
      <w:r>
        <w:rPr>
          <w:sz w:val="23"/>
        </w:rPr>
        <w:t>By the end of this week you've got a Cowork folder with an Inbox, global instructions saved, a CLAUDE.md, a MEMORY.md ready to fill, and a daily brief that's built, iterated, and scheduled. The first morning it runs automatically, you'll open your laptop to maybe two and a half hours of work already done while you slept. That's one task — and after it, you start seeing everything else on your plate differently.</w:t>
      </w:r>
    </w:p>
    <w:p>
      <w:r>
        <w:br w:type="page"/>
      </w:r>
    </w:p>
    <w:p>
      <w:r>
        <w:rPr>
          <w:b/>
          <w:color w:val="C2410C"/>
          <w:sz w:val="40"/>
        </w:rPr>
        <w:t>Week 5 — Claude Code (Finale)</w:t>
      </w:r>
    </w:p>
    <w:p>
      <w:r>
        <w:rPr>
          <w:b/>
          <w:color w:val="1A1714"/>
          <w:sz w:val="26"/>
        </w:rPr>
        <w:t>V5.1 — What Claude Code is (3 min)</w:t>
      </w:r>
    </w:p>
    <w:p>
      <w:r>
        <w:rPr>
          <w:sz w:val="23"/>
        </w:rPr>
        <w:t>You've used Chat and Cowork. Claude Code is the third mode. You give it a goal; it figures out the steps, acts on them, checks its own work, and keeps going until the task is done or it needs to ask you something. If that sounds like Cowork — it is, but think of it this way: Cowork is my assistant for everyday agentic tasks; Code is my engineer, for building real tools and more technical work. It lives in the terminal, which sounds scarier than it is. You still talk in plain English — you're not writing code or memorising commands. The terminal's just where it lives. You open it, type "claude," and you're in.</w:t>
      </w:r>
    </w:p>
    <w:p>
      <w:r>
        <w:rPr>
          <w:b/>
          <w:color w:val="1A1714"/>
          <w:sz w:val="26"/>
        </w:rPr>
        <w:t>V5.2 — Install + Antigravity (6 min)</w:t>
      </w:r>
    </w:p>
    <w:p>
      <w:r>
        <w:rPr>
          <w:sz w:val="23"/>
        </w:rPr>
        <w:t>Three steps. First, create a working folder inside cloud storage — iCloud, Drive, Dropbox, any of them — because Code works with real files, and a cloud backup means nothing's lost if your computer dies. If you've got a Cowork folder in the cloud, reuse it. Second, install Code: open your terminal and paste the one-line command for your system — there's a Mac version and a Windows version below this video. Run it, type "claude," and log in. Third, set up Antigravity. The terminal on its own is a black box — you can't see what's changing. Antigravity is an IDE that gives you a visual layer: your folders in a sidebar, files you can open, changes you can watch happen. Download it, install the official "Claude Code for VS Code" extension, open your working folder, and open the Claude panel. That's your cockpit.</w:t>
      </w:r>
    </w:p>
    <w:p>
      <w:r>
        <w:rPr>
          <w:b/>
          <w:color w:val="1A1714"/>
          <w:sz w:val="26"/>
        </w:rPr>
        <w:t>V5.3 — CLAUDE.md + permissions (4 min)</w:t>
      </w:r>
    </w:p>
    <w:p>
      <w:r>
        <w:rPr>
          <w:sz w:val="23"/>
        </w:rPr>
        <w:t>Like Cowork, every Code session starts fresh. A CLAUDE.md file in your working folder fixes that — Claude reads it automatically before doing anything. If you built one in week four and it's in this folder, you're done; otherwise run the short builder prompt in Chat and save it here, under three hundred words. Then permissions. By default Code asks before every action, which gets tedious. Run slash-permissions and pre-approve the harmless stuff — safe commands like ls, cd, move, copy; reading files in your folder; and fetching webpages. Now it moves smoothly but still stops before anything that actually matters.</w:t>
      </w:r>
    </w:p>
    <w:p>
      <w:r>
        <w:rPr>
          <w:b/>
          <w:color w:val="1A1714"/>
          <w:sz w:val="26"/>
        </w:rPr>
        <w:t>V5.4 — Spec it first: the PRD (5 min)</w:t>
      </w:r>
    </w:p>
    <w:p>
      <w:r>
        <w:rPr>
          <w:sz w:val="23"/>
        </w:rPr>
        <w:t>Now pick what to build — ideally something that solves a real problem: a personal site, a client portal, a reporting dashboard, a tracker. If you're stuck, ask Claude for ten ideas that would save you time. Then — and this is the step that makes or breaks the build — write a PRD, a product requirements document. Two truths: you don't know what you don't know, and Claude needs a clear brief. A good PRD translates what you want into specs and saves you days of editing a badly built tool. Run the PRD prompt in Chat; it interviews you, then gives you a PRD.md to save in your folder. Add a references subfolder too — brand, assets, audience — anything that personalises the build.</w:t>
      </w:r>
    </w:p>
    <w:p>
      <w:r>
        <w:rPr>
          <w:b/>
          <w:color w:val="1A1714"/>
          <w:sz w:val="26"/>
        </w:rPr>
        <w:t>V5.5 — Build it: Plan mode → build (7 min)</w:t>
      </w:r>
    </w:p>
    <w:p>
      <w:r>
        <w:rPr>
          <w:sz w:val="23"/>
        </w:rPr>
        <w:t>Time to build. In Antigravity, switch to Plan mode — cycle modes with Shift-Tab — and start on Opus; it'll use more of your limits, but it's worth it for the build. Paste the build prompt: it installs Anthropic's frontend-design skill, reads your CLAUDE.md, PRD, and references, and writes a plan. Read that plan in full — whatever's in it, Claude will build, so get it right. Edit anything that looks off. Once you're happy, switch to "Ask before edits" and let it build. Watch the little circle at the bottom — that's your context window. When it hits fifty to sixty percent, type slash-compact manually; don't wait for the auto-compact, you'll get better results. And if Claude needs a file that's outside your folder, just drag it into the window. Your first version might be brilliant. If it's not — remember it just built in minutes what would've taken you weeks. Give specific feedback and iterate.</w:t>
      </w:r>
    </w:p>
    <w:p>
      <w:r>
        <w:rPr>
          <w:b/>
          <w:color w:val="1A1714"/>
          <w:sz w:val="26"/>
        </w:rPr>
        <w:t>V5.6 — Save &amp; publish (5 min)</w:t>
      </w:r>
    </w:p>
    <w:p>
      <w:r>
        <w:rPr>
          <w:sz w:val="23"/>
        </w:rPr>
        <w:t>Right now your project only lives on your computer. If you built a website or web app, let's make it real: GitHub stores your code with version history, and Vercel turns it into a live site that redeploys every time you push an update. Create free accounts on both, then paste the publish prompt — Claude walks you through git, the repo, pushing, connecting Vercel, and getting your live URL. First time takes twenty to thirty minutes; after that, updates take about thirty seconds. Built something else — a script, an automation, an internal tool? Use the backup prompt instead, and Claude will set up whatever makes sense to keep it safe and easy to update.</w:t>
      </w:r>
    </w:p>
    <w:p>
      <w:r>
        <w:rPr>
          <w:b/>
          <w:color w:val="1A1714"/>
          <w:sz w:val="26"/>
        </w:rPr>
        <w:t>V5.7 — You did it: re-take your AI Audit + what's next (4 min)</w:t>
      </w:r>
    </w:p>
    <w:p>
      <w:r>
        <w:rPr>
          <w:sz w:val="23"/>
        </w:rPr>
        <w:t>Look at what you've done. Claude Code running in Antigravity, a working folder in the cloud, your CLAUDE.md, permissions, a PRD, and a real tool — built, iterated, and published. In plain English, with no tech background. That's the whole promise of this course, and you just lived it. Now go back to the AI Audit you took on day one and score yourself again on the same eight areas. Compare it to your baseline. That jump is real — and more importantly, you can feel the difference in how you work. From here, keep the momentum with one simple habit: build one small thing a week. A tool, an automation, a tidy-up. That's how you stay the person who builds with AI instead of being replaced by it. You're there. Congratulations.</w:t>
      </w:r>
    </w:p>
    <w:p>
      <w:r>
        <w:br w:type="page"/>
      </w:r>
    </w:p>
    <w:p>
      <w:r>
        <w:rPr>
          <w:b/>
          <w:color w:val="C2410C"/>
          <w:sz w:val="40"/>
        </w:rPr>
        <w:t>Bonus — Claude Essentials</w:t>
      </w:r>
    </w:p>
    <w:p>
      <w:r>
        <w:rPr>
          <w:b/>
          <w:color w:val="1A1714"/>
          <w:sz w:val="26"/>
        </w:rPr>
        <w:t>B1 — Chat vs Cowork vs Code: pick the right mode (4 min)</w:t>
      </w:r>
    </w:p>
    <w:p>
      <w:r>
        <w:rPr>
          <w:sz w:val="23"/>
        </w:rPr>
        <w:t>Quick one: which mode do you use? If you want to think, brainstorm, or get advice — Chat, inside the relevant Project. To organise files, create documents, or work with data on your computer — Cowork. To build a tool, app, or automation — Code. For research, start in Chat's research mode. To automate something recurring, Cowork on a schedule. And if you're not sure, just ask Chat — it'll point you to the right mode.</w:t>
      </w:r>
    </w:p>
    <w:p>
      <w:r>
        <w:rPr>
          <w:b/>
          <w:color w:val="1A1714"/>
          <w:sz w:val="26"/>
        </w:rPr>
        <w:t>B2 — Which model? Haiku / Sonnet / Opus (4 min)</w:t>
      </w:r>
    </w:p>
    <w:p>
      <w:r>
        <w:rPr>
          <w:sz w:val="23"/>
        </w:rPr>
        <w:t>Claude isn't one model — it's a family. Haiku is fastest and cheapest: great for quick questions, reformatting, summaries, and classification. Sonnet is where most people live — writing, coding, analysis, research — and for the hard stuff, turn on extended thinking. Opus is the most capable: deep strategic reasoning, architecture, building from scratch. The community rule of thumb is "Opus to plan, Sonnet or Haiku to execute." Practically: start with Sonnet, and switch to Opus only when the output isn't good enough. Most people find Sonnet handles eighty to ninety percent of their work.</w:t>
      </w:r>
    </w:p>
    <w:p>
      <w:r>
        <w:rPr>
          <w:b/>
          <w:color w:val="1A1714"/>
          <w:sz w:val="26"/>
        </w:rPr>
        <w:t>B3 — What Claude can actually do (5 min)</w:t>
      </w:r>
    </w:p>
    <w:p>
      <w:r>
        <w:rPr>
          <w:sz w:val="23"/>
        </w:rPr>
        <w:t>A fast tour of what Claude does. It answers and explores with depth. It analyses documents, images, and text — summarising reports, pulling insights, reviewing code. It searches the web in real time for current information. It writes code in virtually any language and builds charts from your data. It writes in any tone or format. And it creates Artifacts — interactive React components, HTML/CSS, SVGs, diagrams — right in a side panel where you can preview, iterate, and export.</w:t>
      </w:r>
    </w:p>
    <w:p>
      <w:r>
        <w:rPr>
          <w:b/>
          <w:color w:val="1A1714"/>
          <w:sz w:val="26"/>
        </w:rPr>
        <w:t>B4 — Why Claude over other LLMs (3 min)</w:t>
      </w:r>
    </w:p>
    <w:p>
      <w:r>
        <w:rPr>
          <w:sz w:val="23"/>
        </w:rPr>
        <w:t>Most AI models default to people-pleasing — they agree with you, praise your work, and avoid friction. That's useless for real thinking. Anthropic has made reducing that an active design priority, so Claude is more likely to push back on weak reasoning, flag gaps in your logic, and say "I'm not sure" instead of faking confidence. That matters most when you need honest feedback — stress-testing a plan, debugging logic, tightening a draft. Treat it like a thoughtful reviewer, not a cheerleader.</w:t>
      </w:r>
    </w:p>
    <w:p>
      <w:r>
        <w:rPr>
          <w:b/>
          <w:color w:val="1A1714"/>
          <w:sz w:val="26"/>
        </w:rPr>
        <w:t>B5 — Prompt engineering core (6 min)</w:t>
      </w:r>
    </w:p>
    <w:p>
      <w:r>
        <w:rPr>
          <w:sz w:val="23"/>
        </w:rPr>
        <w:t>Six building blocks that instantly improve your prompts. Be direct — skip the pleasantries, state the task. Assign a role to focus the answer. Use XML tags to separate instructions from input so Claude knows what's what. Give few-shot examples — showing beats describing. Add chain-of-thought — "think step by step" — for anything logical. Control length and format explicitly. Prime the output by starting the response for it. And to curb hallucination, add "answer if known, else say you don't know." Watch a weak prompt become a strong one as I layer these on.</w:t>
      </w:r>
    </w:p>
    <w:p>
      <w:r>
        <w:rPr>
          <w:b/>
          <w:color w:val="1A1714"/>
          <w:sz w:val="26"/>
        </w:rPr>
        <w:t>B6 — Prompt chaining (4 min)</w:t>
      </w:r>
    </w:p>
    <w:p>
      <w:r>
        <w:rPr>
          <w:sz w:val="23"/>
        </w:rPr>
        <w:t>For anything complex, don't ask for everything at once — chain it. Break the task into sequential steps — research, outline, draft, review — and pass each step's output into the next, using tags to keep the handoff clean. You get higher accuracy and, if something's off, you can isolate the one weak step and fix just that. Great for research synthesis, multi-draft content, and document analysis.</w:t>
      </w:r>
    </w:p>
    <w:p>
      <w:r>
        <w:rPr>
          <w:b/>
          <w:color w:val="1A1714"/>
          <w:sz w:val="26"/>
        </w:rPr>
        <w:t>B7 — Skills, deep dive (6 min)</w:t>
      </w:r>
    </w:p>
    <w:p>
      <w:r>
        <w:rPr>
          <w:sz w:val="23"/>
        </w:rPr>
        <w:t>Skills, under the hood. A skill is a folder with a SKILL.md. The top is YAML frontmatter — a name and a description, and that description is the trigger, so make it specific and action-oriented. The body is the instructions: when to use it, the steps, examples of good output, error handling, and limits. The clever part is progressive disclosure — Claude only scans the names and descriptions (about a hundred tokens each), loads the full skill (around five thousand tokens) only when your request matches, and pulls extra files only when needed. That's why Skills are far leaner than stuffing everything into a Project. To use custom Skills, enable "Code execution and file creation" under Settings, Capabilities — on a paid plan.</w:t>
      </w:r>
    </w:p>
    <w:p>
      <w:r>
        <w:rPr>
          <w:b/>
          <w:color w:val="1A1714"/>
          <w:sz w:val="26"/>
        </w:rPr>
        <w:t>B8 — Projects, deep dive (5 min)</w:t>
      </w:r>
    </w:p>
    <w:p>
      <w:r>
        <w:rPr>
          <w:sz w:val="23"/>
        </w:rPr>
        <w:t>Projects have three parts. Instructions are the always-on behaviour — role, tone, rules — put here only what's true for every conversation, and keep it lean and contradiction-free. Knowledge files are your reference library — style guides, specs, examples — and clear filenames matter because Claude searches by name; on big knowledge bases, RAG kicks in automatically to pull only what's relevant. Conversations are grouped, but they don't share memory chat-to-chat — the shared context comes from the Project itself. Golden rule: one Project per domain, not one mega-project for everything.</w:t>
      </w:r>
    </w:p>
    <w:p>
      <w:r>
        <w:rPr>
          <w:b/>
          <w:color w:val="1A1714"/>
          <w:sz w:val="26"/>
        </w:rPr>
        <w:t>B9 — Connectors / MCP (5 min)</w:t>
      </w:r>
    </w:p>
    <w:p>
      <w:r>
        <w:rPr>
          <w:sz w:val="23"/>
        </w:rPr>
        <w:t>Connectors — built on MCP — let Claude reach into your actual tools instead of you pasting everything in. Notion, Google Drive, GitHub, Slack, Linear, Zapier, and more. Setup is a two-minute OAuth approval. Then you just ask — "summarise the Q1 plan in Notion" — and Claude searches, reads, and answers, no tab-switching. Two notes: reading is more reliable than writing right now, and scope your permissions tightly — grant only the folders Claude needs, keep personal stuff out.</w:t>
      </w:r>
    </w:p>
    <w:p>
      <w:r>
        <w:rPr>
          <w:b/>
          <w:color w:val="1A1714"/>
          <w:sz w:val="26"/>
        </w:rPr>
        <w:t>B10 — The full stack: Projects + Skills + Connectors (4 min)</w:t>
      </w:r>
    </w:p>
    <w:p>
      <w:r>
        <w:rPr>
          <w:sz w:val="23"/>
        </w:rPr>
        <w:t>Here's the payoff. Projects give Claude persistent context — what it knows. Skills give it repeatable workflows — how it works. Connectors give it live data — where it can reach. Together they turn Claude from a general assistant into a specialised operator. One prompt: "check my content calendar in Notion, pick the first undrafted topic, and write a LinkedIn post using my formatter skill." Claude pulls the live data, applies your Project's voice, runs your Skill's format, and hands you a finished draft. One prompt, no setup — every layer doing its job.</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