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714"/>
          <w:sz w:val="80"/>
        </w:rPr>
        <w:t>BUILT IN A DAY</w:t>
      </w:r>
    </w:p>
    <w:p>
      <w:pPr>
        <w:jc w:val="center"/>
      </w:pPr>
      <w:r>
        <w:rPr>
          <w:color w:val="6B6259"/>
          <w:sz w:val="30"/>
        </w:rPr>
        <w:t>Full Training Material — what you teach in every lesson</w:t>
      </w:r>
    </w:p>
    <w:p>
      <w:pPr>
        <w:jc w:val="center"/>
      </w:pPr>
      <w:r>
        <w:rPr>
          <w:color w:val="C2410C"/>
          <w:sz w:val="24"/>
        </w:rPr>
        <w:t>Master Claude · Build apps, agents &amp; automations · 5 weeks</w:t>
      </w:r>
    </w:p>
    <w:p>
      <w:pPr>
        <w:jc w:val="center"/>
      </w:pPr>
      <w:r>
        <w:rPr>
          <w:i/>
          <w:color w:val="6B6259"/>
          <w:sz w:val="20"/>
        </w:rPr>
        <w:t>Read the NARRATION aloud = the words you teach.  SLIDES = what's on screen.  ON SCREEN (DEMO) = switch to Claude and do it live.</w:t>
      </w:r>
    </w:p>
    <w:p>
      <w:r>
        <w:br w:type="page"/>
      </w:r>
    </w:p>
    <w:p>
      <w:r>
        <w:rPr>
          <w:b/>
          <w:color w:val="C2410C"/>
          <w:sz w:val="52"/>
        </w:rPr>
        <w:t>Module 0 — Welcome + Your AI Audit</w:t>
      </w:r>
    </w:p>
    <w:p>
      <w:r>
        <w:rPr>
          <w:sz w:val="22"/>
        </w:rPr>
        <w:t>Read NARRATION aloud. [DEMO] = switch to Claude and do it live. 🟦 GAMMA OUTLINE = paste into Gamma for slides.</w:t>
      </w:r>
    </w:p>
    <w:p>
      <w:r>
        <w:rPr>
          <w:b/>
          <w:color w:val="1A1714"/>
          <w:sz w:val="32"/>
        </w:rPr>
        <w:t>V0.1 — Why this exists (2 min) · host on camera</w:t>
      </w:r>
    </w:p>
    <w:p>
      <w:r>
        <w:rPr>
          <w:sz w:val="22"/>
        </w:rPr>
        <w:t>🟦 GAMMA OUTLINE</w:t>
      </w:r>
    </w:p>
    <w:p>
      <w:r>
        <w:rPr>
          <w:b/>
          <w:color w:val="0F766E"/>
          <w:sz w:val="21"/>
        </w:rPr>
        <w:t>SLIDES (put on screen):</w:t>
      </w:r>
    </w:p>
    <w:p>
      <w:pPr>
        <w:ind w:left="432"/>
      </w:pPr>
      <w:r>
        <w:rPr>
          <w:rFonts w:ascii="Consolas" w:hAnsi="Consolas"/>
          <w:color w:val="1A1714"/>
          <w:sz w:val="20"/>
        </w:rPr>
        <w:t>Title: BUILT IN A DAY</w:t>
      </w:r>
    </w:p>
    <w:p>
      <w:pPr>
        <w:ind w:left="432"/>
      </w:pPr>
      <w:r>
        <w:rPr>
          <w:rFonts w:ascii="Consolas" w:hAnsi="Consolas"/>
          <w:color w:val="1A1714"/>
          <w:sz w:val="20"/>
        </w:rPr>
        <w:t>Subtitle: Master Claude · Build apps, agents &amp; automations · 5 weeks</w:t>
      </w:r>
    </w:p>
    <w:p>
      <w:pPr>
        <w:ind w:left="432"/>
      </w:pPr>
      <w:r>
        <w:rPr>
          <w:rFonts w:ascii="Consolas" w:hAnsi="Consolas"/>
          <w:color w:val="1A1714"/>
          <w:sz w:val="20"/>
        </w:rPr>
        <w:t>Slide: My story — 55, 30 years in corporate, no tech background</w:t>
      </w:r>
    </w:p>
    <w:p>
      <w:pPr>
        <w:ind w:left="432"/>
      </w:pPr>
      <w:r>
        <w:rPr>
          <w:rFonts w:ascii="Consolas" w:hAnsi="Consolas"/>
          <w:color w:val="1A1714"/>
          <w:sz w:val="20"/>
        </w:rPr>
        <w:t>Slide: 6 months ago: "AI is going to take jobs" → so I learned it</w:t>
      </w:r>
    </w:p>
    <w:p>
      <w:pPr>
        <w:ind w:left="432"/>
      </w:pPr>
      <w:r>
        <w:rPr>
          <w:rFonts w:ascii="Consolas" w:hAnsi="Consolas"/>
          <w:color w:val="1A1714"/>
          <w:sz w:val="20"/>
        </w:rPr>
        <w:t>Slide: I got hooked on Claude — built ~10 apps</w:t>
      </w:r>
    </w:p>
    <w:p>
      <w:pPr>
        <w:ind w:left="432"/>
      </w:pPr>
      <w:r>
        <w:rPr>
          <w:rFonts w:ascii="Consolas" w:hAnsi="Consolas"/>
          <w:color w:val="1A1714"/>
          <w:sz w:val="20"/>
        </w:rPr>
        <w:t>Slide: A 300-vehicle fleet app... in ONE day</w:t>
      </w:r>
    </w:p>
    <w:p>
      <w:pPr>
        <w:ind w:left="432"/>
      </w:pPr>
      <w:r>
        <w:rPr>
          <w:rFonts w:ascii="Consolas" w:hAnsi="Consolas"/>
          <w:color w:val="1A1714"/>
          <w:sz w:val="20"/>
        </w:rPr>
        <w:t>Slide: This is a DO-IT course — by week 6 you'll build too</w:t>
      </w:r>
    </w:p>
    <w:p>
      <w:r>
        <w:rPr>
          <w:b/>
          <w:color w:val="0F766E"/>
          <w:sz w:val="21"/>
        </w:rPr>
        <w:t>SAY THIS:</w:t>
      </w:r>
    </w:p>
    <w:p>
      <w:pPr>
        <w:ind w:left="360"/>
      </w:pPr>
      <w:r>
        <w:rPr>
          <w:sz w:val="24"/>
        </w:rPr>
        <w:t>Hi, I'm Fadia. Let me tell you how I got here, because if it can happen to me, it can happen to you. I'm fifty-five. I spent thirty years in corporate, with no tech background at all. Six months ago I kept hearing the same thing everywhere — AI is going to take people's jobs. It scared me. So instead of waiting to find out, I got curious and started learning AI myself.</w:t>
      </w:r>
    </w:p>
    <w:p>
      <w:r>
        <w:rPr>
          <w:sz w:val="22"/>
        </w:rPr>
        <w:t>&gt;</w:t>
      </w:r>
    </w:p>
    <w:p>
      <w:pPr>
        <w:ind w:left="360"/>
      </w:pPr>
      <w:r>
        <w:rPr>
          <w:sz w:val="24"/>
        </w:rPr>
        <w:t>That's when I found Claude — and honestly, I got hooked. Every problem I saw, I'd go and build something for it: an app, an agent, an automation. Since then I've built around ten apps. One of them was a fleet system for the company I work for — three hundred vehicles, and they were drowning trying to manage bookings, driver licences, vehicle licences, all the compliance. I built the app that fixed all of it. And guess what — it took me one day. That's how fast this can be now.</w:t>
      </w:r>
    </w:p>
    <w:p>
      <w:r>
        <w:rPr>
          <w:sz w:val="22"/>
        </w:rPr>
        <w:t>&gt;</w:t>
      </w:r>
    </w:p>
    <w:p>
      <w:pPr>
        <w:ind w:left="360"/>
      </w:pPr>
      <w:r>
        <w:rPr>
          <w:sz w:val="24"/>
        </w:rPr>
        <w:t>Here's the thing: most people use about five percent of Claude. They type a question, get an answer, close the tab. This masterclass is the other ninety-five percent. Over five weeks I'll take you from that — to building real apps, agents, and automations yourself.</w:t>
      </w:r>
    </w:p>
    <w:p>
      <w:r>
        <w:rPr>
          <w:sz w:val="22"/>
        </w:rPr>
        <w:t>&gt;</w:t>
      </w:r>
    </w:p>
    <w:p>
      <w:pPr>
        <w:ind w:left="360"/>
      </w:pPr>
      <w:r>
        <w:rPr>
          <w:sz w:val="24"/>
        </w:rPr>
        <w:t>This is not an information course; you don't need more information. It's a do-it course. Every week you build something real. Let's get into it.</w:t>
      </w:r>
    </w:p>
    <w:p>
      <w:r>
        <w:rPr>
          <w:b/>
          <w:color w:val="C2410C"/>
          <w:sz w:val="22"/>
        </w:rPr>
        <w:t>ON SCREEN — none — pure host. End on the roadmap card.</w:t>
      </w:r>
    </w:p>
    <w:p>
      <w:r>
        <w:rPr>
          <w:b/>
          <w:color w:val="1A1714"/>
          <w:sz w:val="32"/>
        </w:rPr>
        <w:t>V0.2 — How the 5 weeks work (2 min)</w:t>
      </w:r>
    </w:p>
    <w:p>
      <w:r>
        <w:rPr>
          <w:sz w:val="22"/>
        </w:rPr>
        <w:t>🟦 GAMMA OUTLINE</w:t>
      </w:r>
    </w:p>
    <w:p>
      <w:r>
        <w:rPr>
          <w:b/>
          <w:color w:val="0F766E"/>
          <w:sz w:val="21"/>
        </w:rPr>
        <w:t>SLIDES (put on screen):</w:t>
      </w:r>
    </w:p>
    <w:p>
      <w:pPr>
        <w:ind w:left="432"/>
      </w:pPr>
      <w:r>
        <w:rPr>
          <w:rFonts w:ascii="Consolas" w:hAnsi="Consolas"/>
          <w:color w:val="1A1714"/>
          <w:sz w:val="20"/>
        </w:rPr>
        <w:t>Title: Your 5-week roadmap</w:t>
      </w:r>
    </w:p>
    <w:p>
      <w:pPr>
        <w:ind w:left="432"/>
      </w:pPr>
      <w:r>
        <w:rPr>
          <w:rFonts w:ascii="Consolas" w:hAnsi="Consolas"/>
          <w:color w:val="1A1714"/>
          <w:sz w:val="20"/>
        </w:rPr>
        <w:t>Steps (one per slide, animate in):</w:t>
      </w:r>
    </w:p>
    <w:p>
      <w:pPr>
        <w:ind w:left="432"/>
      </w:pPr>
      <w:r>
        <w:rPr>
          <w:rFonts w:ascii="Consolas" w:hAnsi="Consolas"/>
          <w:color w:val="1A1714"/>
          <w:sz w:val="20"/>
        </w:rPr>
        <w:t>1. Foundation — set Claude up properly</w:t>
      </w:r>
    </w:p>
    <w:p>
      <w:pPr>
        <w:ind w:left="432"/>
      </w:pPr>
      <w:r>
        <w:rPr>
          <w:rFonts w:ascii="Consolas" w:hAnsi="Consolas"/>
          <w:color w:val="1A1714"/>
          <w:sz w:val="20"/>
        </w:rPr>
        <w:t>2. Projects — an army of specialised advisors</w:t>
      </w:r>
    </w:p>
    <w:p>
      <w:pPr>
        <w:ind w:left="432"/>
      </w:pPr>
      <w:r>
        <w:rPr>
          <w:rFonts w:ascii="Consolas" w:hAnsi="Consolas"/>
          <w:color w:val="1A1714"/>
          <w:sz w:val="20"/>
        </w:rPr>
        <w:t>3. Content engine — idea to published, fast, in your voice</w:t>
      </w:r>
    </w:p>
    <w:p>
      <w:pPr>
        <w:ind w:left="432"/>
      </w:pPr>
      <w:r>
        <w:rPr>
          <w:rFonts w:ascii="Consolas" w:hAnsi="Consolas"/>
          <w:color w:val="1A1714"/>
          <w:sz w:val="20"/>
        </w:rPr>
        <w:t>4. Cowork — hand over whole workflows</w:t>
      </w:r>
    </w:p>
    <w:p>
      <w:pPr>
        <w:ind w:left="432"/>
      </w:pPr>
      <w:r>
        <w:rPr>
          <w:rFonts w:ascii="Consolas" w:hAnsi="Consolas"/>
          <w:color w:val="1A1714"/>
          <w:sz w:val="20"/>
        </w:rPr>
        <w:t>5. Code — build &amp; publish a real tool (the finale)</w:t>
      </w:r>
    </w:p>
    <w:p>
      <w:pPr>
        <w:ind w:left="432"/>
      </w:pPr>
      <w:r>
        <w:rPr>
          <w:rFonts w:ascii="Consolas" w:hAnsi="Consolas"/>
          <w:color w:val="1A1714"/>
          <w:sz w:val="20"/>
        </w:rPr>
        <w:t>Slide: How each week works — Read · Do · Track</w:t>
      </w:r>
    </w:p>
    <w:p>
      <w:pPr>
        <w:ind w:left="432"/>
      </w:pPr>
      <w:r>
        <w:rPr>
          <w:rFonts w:ascii="Consolas" w:hAnsi="Consolas"/>
          <w:color w:val="1A1714"/>
          <w:sz w:val="20"/>
        </w:rPr>
        <w:t>Slide: Your companion: the Notion template (duplicate it now)</w:t>
      </w:r>
    </w:p>
    <w:p>
      <w:r>
        <w:rPr>
          <w:b/>
          <w:color w:val="0F766E"/>
          <w:sz w:val="21"/>
        </w:rPr>
        <w:t>SAY THIS:</w:t>
      </w:r>
    </w:p>
    <w:p>
      <w:pPr>
        <w:ind w:left="360"/>
      </w:pPr>
      <w:r>
        <w:rPr>
          <w:sz w:val="24"/>
        </w:rPr>
        <w:t>Here's the path. Week one, we set Claude up properly — the stuff almost everyone skips. Week two, we build Projects, so Claude knows your world before you type a word. Week three, your content engine. Week four, Cowork — where you hand over entire workflows and walk away. And week five — the finale — you'll build and publish your first real tool with Claude Code. That's the moment "Built in a Day" becomes real for you.</w:t>
      </w:r>
    </w:p>
    <w:p>
      <w:r>
        <w:rPr>
          <w:sz w:val="22"/>
        </w:rPr>
        <w:t>&gt;</w:t>
      </w:r>
    </w:p>
    <w:p>
      <w:pPr>
        <w:ind w:left="360"/>
      </w:pPr>
      <w:r>
        <w:rPr>
          <w:sz w:val="24"/>
        </w:rPr>
        <w:t>Each week is the same rhythm: read the lesson, do the actions, and track your progress as you go.</w:t>
      </w:r>
    </w:p>
    <w:p>
      <w:r>
        <w:rPr>
          <w:sz w:val="22"/>
        </w:rPr>
        <w:t>&gt;</w:t>
      </w:r>
    </w:p>
    <w:p>
      <w:pPr>
        <w:ind w:left="360"/>
      </w:pPr>
      <w:r>
        <w:rPr>
          <w:sz w:val="24"/>
        </w:rPr>
        <w:t>Your companion is the Notion template linked below this video. Duplicate it now — you'll fill it in as we go.</w:t>
      </w:r>
    </w:p>
    <w:p>
      <w:r>
        <w:rPr>
          <w:b/>
          <w:color w:val="C2410C"/>
          <w:sz w:val="22"/>
        </w:rPr>
        <w:t>ON SCREEN — Optional: screen-record duplicating the Notion template.</w:t>
      </w:r>
    </w:p>
    <w:p>
      <w:r>
        <w:rPr>
          <w:b/>
          <w:color w:val="1A1714"/>
          <w:sz w:val="32"/>
        </w:rPr>
        <w:t>V0.3 — Take your AI Audit (3 min)</w:t>
      </w:r>
    </w:p>
    <w:p>
      <w:r>
        <w:rPr>
          <w:sz w:val="22"/>
        </w:rPr>
        <w:t>🟦 GAMMA OUTLINE</w:t>
      </w:r>
    </w:p>
    <w:p>
      <w:r>
        <w:rPr>
          <w:b/>
          <w:color w:val="0F766E"/>
          <w:sz w:val="21"/>
        </w:rPr>
        <w:t>SLIDES (put on screen):</w:t>
      </w:r>
    </w:p>
    <w:p>
      <w:pPr>
        <w:ind w:left="432"/>
      </w:pPr>
      <w:r>
        <w:rPr>
          <w:rFonts w:ascii="Consolas" w:hAnsi="Consolas"/>
          <w:color w:val="1A1714"/>
          <w:sz w:val="20"/>
        </w:rPr>
        <w:t>Title: Your starting line — the AI Audit</w:t>
      </w:r>
    </w:p>
    <w:p>
      <w:pPr>
        <w:ind w:left="432"/>
      </w:pPr>
      <w:r>
        <w:rPr>
          <w:rFonts w:ascii="Consolas" w:hAnsi="Consolas"/>
          <w:color w:val="1A1714"/>
          <w:sz w:val="20"/>
        </w:rPr>
        <w:t>Slide: Rate yourself 1–5 on 8 areas (be honest)</w:t>
      </w:r>
    </w:p>
    <w:p>
      <w:pPr>
        <w:ind w:left="432"/>
      </w:pPr>
      <w:r>
        <w:rPr>
          <w:rFonts w:ascii="Consolas" w:hAnsi="Consolas"/>
          <w:color w:val="1A1714"/>
          <w:sz w:val="20"/>
        </w:rPr>
        <w:t>Slide (the 8 areas):</w:t>
      </w:r>
    </w:p>
    <w:p>
      <w:pPr>
        <w:ind w:left="432"/>
      </w:pPr>
      <w:r>
        <w:rPr>
          <w:rFonts w:ascii="Consolas" w:hAnsi="Consolas"/>
          <w:color w:val="1A1714"/>
          <w:sz w:val="20"/>
        </w:rPr>
        <w:t>1. AI Setup  2. Content Strategy  3. Content Creation Speed  4. Content Quality</w:t>
      </w:r>
    </w:p>
    <w:p>
      <w:pPr>
        <w:ind w:left="432"/>
      </w:pPr>
      <w:r>
        <w:rPr>
          <w:rFonts w:ascii="Consolas" w:hAnsi="Consolas"/>
          <w:color w:val="1A1714"/>
          <w:sz w:val="20"/>
        </w:rPr>
        <w:t>5. File &amp; Document Automation  6. Building Capability  7. Workflow Integration  8. Overall Confidence</w:t>
      </w:r>
    </w:p>
    <w:p>
      <w:pPr>
        <w:ind w:left="432"/>
      </w:pPr>
      <w:r>
        <w:rPr>
          <w:rFonts w:ascii="Consolas" w:hAnsi="Consolas"/>
          <w:color w:val="1A1714"/>
          <w:sz w:val="20"/>
        </w:rPr>
        <w:t>Slide: Total ___ / 40 — save it. You'll re-score at the end of the course.</w:t>
      </w:r>
    </w:p>
    <w:p>
      <w:r>
        <w:rPr>
          <w:b/>
          <w:color w:val="0F766E"/>
          <w:sz w:val="21"/>
        </w:rPr>
        <w:t>SAY THIS:</w:t>
      </w:r>
    </w:p>
    <w:p>
      <w:pPr>
        <w:ind w:left="360"/>
      </w:pPr>
      <w:r>
        <w:rPr>
          <w:sz w:val="24"/>
        </w:rPr>
        <w:t>Before we build anything, I want you to take a quick audit — it takes two minutes, and it's your starting line. Rate yourself one to five on eight areas. Be honest; there are no wrong answers.</w:t>
      </w:r>
    </w:p>
    <w:p>
      <w:r>
        <w:rPr>
          <w:sz w:val="22"/>
        </w:rPr>
        <w:t>&gt;</w:t>
      </w:r>
    </w:p>
    <w:p>
      <w:pPr>
        <w:ind w:left="360"/>
      </w:pPr>
      <w:r>
        <w:rPr>
          <w:sz w:val="24"/>
        </w:rPr>
        <w:t>[read the 8 areas on screen] AI setup. Content strategy. Content creation speed. Content quality. File and document automation. Building capability. Workflow integration. And overall confidence.</w:t>
      </w:r>
    </w:p>
    <w:p>
      <w:r>
        <w:rPr>
          <w:sz w:val="22"/>
        </w:rPr>
        <w:t>&gt;</w:t>
      </w:r>
    </w:p>
    <w:p>
      <w:pPr>
        <w:ind w:left="360"/>
      </w:pPr>
      <w:r>
        <w:rPr>
          <w:sz w:val="24"/>
        </w:rPr>
        <w:t>Add them up — that's your score out of forty. Write it down and save it. In week six, you'll score yourself again on the exact same eight areas, and I promise you, seeing that jump is one of the best parts of this whole thing.</w:t>
      </w:r>
    </w:p>
    <w:p>
      <w:r>
        <w:rPr>
          <w:sz w:val="22"/>
        </w:rPr>
        <w:t>&gt;</w:t>
      </w:r>
    </w:p>
    <w:p>
      <w:pPr>
        <w:ind w:left="360"/>
      </w:pPr>
      <w:r>
        <w:rPr>
          <w:sz w:val="24"/>
        </w:rPr>
        <w:t>Now — let's build your foundation.</w:t>
      </w:r>
    </w:p>
    <w:p>
      <w:r>
        <w:rPr>
          <w:b/>
          <w:color w:val="C2410C"/>
          <w:sz w:val="22"/>
        </w:rPr>
        <w:t>ON SCREEN — Show the audit table on screen; fill one row as an example.</w:t>
      </w:r>
    </w:p>
    <w:p>
      <w:pPr>
        <w:pStyle w:val="ListBullet"/>
      </w:pPr>
      <w:r>
        <w:rPr>
          <w:sz w:val="22"/>
        </w:rPr>
        <w:t>Action: Action: record your baseline /40 in the Notion template.</w:t>
      </w:r>
    </w:p>
    <w:p>
      <w:r>
        <w:rPr>
          <w:b/>
          <w:color w:val="0F766E"/>
          <w:sz w:val="21"/>
        </w:rPr>
        <w:t>SLIDES (put on screen):</w:t>
      </w:r>
    </w:p>
    <w:p>
      <w:r>
        <w:br w:type="page"/>
      </w:r>
    </w:p>
    <w:p>
      <w:r>
        <w:rPr>
          <w:b/>
          <w:color w:val="C2410C"/>
          <w:sz w:val="52"/>
        </w:rPr>
        <w:t>Week 1 — Foundation</w:t>
      </w:r>
    </w:p>
    <w:p>
      <w:r>
        <w:rPr>
          <w:sz w:val="22"/>
        </w:rPr>
        <w:t>Read NARRATION aloud. [DEMO] = switch to Claude and do it live. 🟦 GAMMA OUTLINE = paste into Gamma.</w:t>
      </w:r>
    </w:p>
    <w:p>
      <w:pPr>
        <w:ind w:left="360"/>
      </w:pPr>
      <w:r>
        <w:rPr>
          <w:sz w:val="24"/>
        </w:rPr>
        <w:t>Open the module with a 30-sec card: "Already using Claude? Do a fast pass through V1.2–V1.4 — check your settings, preferences, and privacy toggle. Then jump to Week 2."</w:t>
      </w:r>
    </w:p>
    <w:p>
      <w:r>
        <w:rPr>
          <w:b/>
          <w:color w:val="1A1714"/>
          <w:sz w:val="32"/>
        </w:rPr>
        <w:t>V1.1 — Get set up (4 min)</w:t>
      </w:r>
    </w:p>
    <w:p>
      <w:r>
        <w:rPr>
          <w:sz w:val="22"/>
        </w:rPr>
        <w:t>🟦 GAMMA OUTLINE</w:t>
      </w:r>
    </w:p>
    <w:p>
      <w:r>
        <w:rPr>
          <w:b/>
          <w:color w:val="0F766E"/>
          <w:sz w:val="21"/>
        </w:rPr>
        <w:t>SLIDES (put on screen):</w:t>
      </w:r>
    </w:p>
    <w:p>
      <w:pPr>
        <w:ind w:left="432"/>
      </w:pPr>
      <w:r>
        <w:rPr>
          <w:rFonts w:ascii="Consolas" w:hAnsi="Consolas"/>
          <w:color w:val="1A1714"/>
          <w:sz w:val="20"/>
        </w:rPr>
        <w:t>Title: Get set up properly</w:t>
      </w:r>
    </w:p>
    <w:p>
      <w:pPr>
        <w:ind w:left="432"/>
      </w:pPr>
      <w:r>
        <w:rPr>
          <w:rFonts w:ascii="Consolas" w:hAnsi="Consolas"/>
          <w:color w:val="1A1714"/>
          <w:sz w:val="20"/>
        </w:rPr>
        <w:t>Slide: Step 1 — Sign up for Claude Pro ($20/mo). Why: Cowork + Code unlock in Weeks 4–5</w:t>
      </w:r>
    </w:p>
    <w:p>
      <w:pPr>
        <w:ind w:left="432"/>
      </w:pPr>
      <w:r>
        <w:rPr>
          <w:rFonts w:ascii="Consolas" w:hAnsi="Consolas"/>
          <w:color w:val="1A1714"/>
          <w:sz w:val="20"/>
        </w:rPr>
        <w:t>Slide: Step 2 — Download the desktop app (claude.com/download)</w:t>
      </w:r>
    </w:p>
    <w:p>
      <w:pPr>
        <w:ind w:left="432"/>
      </w:pPr>
      <w:r>
        <w:rPr>
          <w:rFonts w:ascii="Consolas" w:hAnsi="Consolas"/>
          <w:color w:val="1A1714"/>
          <w:sz w:val="20"/>
        </w:rPr>
        <w:t>Slide: Step 3 — Complete onboarding + send your first message</w:t>
      </w:r>
    </w:p>
    <w:p>
      <w:pPr>
        <w:ind w:left="432"/>
      </w:pPr>
      <w:r>
        <w:rPr>
          <w:rFonts w:ascii="Consolas" w:hAnsi="Consolas"/>
          <w:color w:val="1A1714"/>
          <w:sz w:val="20"/>
        </w:rPr>
        <w:t>Slide: ROI — if it saves one hour a month, it's paid for itself</w:t>
      </w:r>
    </w:p>
    <w:p>
      <w:r>
        <w:rPr>
          <w:b/>
          <w:color w:val="0F766E"/>
          <w:sz w:val="21"/>
        </w:rPr>
        <w:t>SAY THIS:</w:t>
      </w:r>
    </w:p>
    <w:p>
      <w:pPr>
        <w:ind w:left="360"/>
      </w:pPr>
      <w:r>
        <w:rPr>
          <w:sz w:val="24"/>
        </w:rPr>
        <w:t>Welcome to week one. This week is your foundation — we're configuring Claude so the next five weeks actually work. Let's go step by step, and do this on a computer if you can.</w:t>
      </w:r>
    </w:p>
    <w:p>
      <w:r>
        <w:rPr>
          <w:sz w:val="22"/>
        </w:rPr>
        <w:t>&gt;</w:t>
      </w:r>
    </w:p>
    <w:p>
      <w:pPr>
        <w:ind w:left="360"/>
      </w:pPr>
      <w:r>
        <w:rPr>
          <w:sz w:val="24"/>
        </w:rPr>
        <w:t>Step one: sign up for Claude Pro at claude.ai. It's twenty US dollars a month. You can use the free plan for week one, but Pro is what unlocks Cowork and Code — the two features that make the biggest difference in weeks four and five. If this saves you even one hour a month, it's already paid for itself.</w:t>
      </w:r>
    </w:p>
    <w:p>
      <w:r>
        <w:rPr>
          <w:sz w:val="22"/>
        </w:rPr>
        <w:t>&gt;</w:t>
      </w:r>
    </w:p>
    <w:p>
      <w:pPr>
        <w:ind w:left="360"/>
      </w:pPr>
      <w:r>
        <w:rPr>
          <w:sz w:val="24"/>
        </w:rPr>
        <w:t>Step two: download the desktop app from claude.com/download. You'll need it for Cowork later, so grab it now and save yourself the setup.</w:t>
      </w:r>
    </w:p>
    <w:p>
      <w:r>
        <w:rPr>
          <w:sz w:val="22"/>
        </w:rPr>
        <w:t>&gt;</w:t>
      </w:r>
    </w:p>
    <w:p>
      <w:pPr>
        <w:ind w:left="360"/>
      </w:pPr>
      <w:r>
        <w:rPr>
          <w:sz w:val="24"/>
        </w:rPr>
        <w:t>Step three: open Claude, complete the quick onboarding, and send your first message. Ask it something you've been curious about. Say hello. That's it — you're in.</w:t>
      </w:r>
    </w:p>
    <w:p>
      <w:r>
        <w:rPr>
          <w:b/>
          <w:color w:val="C2410C"/>
          <w:sz w:val="22"/>
        </w:rPr>
        <w:t>ON SCREEN — Screen-record: claude.ai → Pro signup screen → desktop download → first message.</w:t>
      </w:r>
    </w:p>
    <w:p>
      <w:pPr>
        <w:pStyle w:val="ListBullet"/>
      </w:pPr>
      <w:r>
        <w:rPr>
          <w:sz w:val="22"/>
        </w:rPr>
        <w:t>Action: Actions: Pro account · desktop app installed · first message sent.</w:t>
      </w:r>
    </w:p>
    <w:p>
      <w:r>
        <w:rPr>
          <w:b/>
          <w:color w:val="1A1714"/>
          <w:sz w:val="32"/>
        </w:rPr>
        <w:t>V1.2 — The setting everyone skips: Personal Preferences (6 min)</w:t>
      </w:r>
    </w:p>
    <w:p>
      <w:r>
        <w:rPr>
          <w:sz w:val="22"/>
        </w:rPr>
        <w:t>🟦 GAMMA OUTLINE</w:t>
      </w:r>
    </w:p>
    <w:p>
      <w:r>
        <w:rPr>
          <w:b/>
          <w:color w:val="0F766E"/>
          <w:sz w:val="21"/>
        </w:rPr>
        <w:t>SLIDES (put on screen):</w:t>
      </w:r>
    </w:p>
    <w:p>
      <w:pPr>
        <w:ind w:left="432"/>
      </w:pPr>
      <w:r>
        <w:rPr>
          <w:rFonts w:ascii="Consolas" w:hAnsi="Consolas"/>
          <w:color w:val="1A1714"/>
          <w:sz w:val="20"/>
        </w:rPr>
        <w:t>Title: The setting almost everyone skips</w:t>
      </w:r>
    </w:p>
    <w:p>
      <w:pPr>
        <w:ind w:left="432"/>
      </w:pPr>
      <w:r>
        <w:rPr>
          <w:rFonts w:ascii="Consolas" w:hAnsi="Consolas"/>
          <w:color w:val="1A1714"/>
          <w:sz w:val="20"/>
        </w:rPr>
        <w:t>Slide: Universal settings = the layer that applies to EVERY conversation</w:t>
      </w:r>
    </w:p>
    <w:p>
      <w:pPr>
        <w:ind w:left="432"/>
      </w:pPr>
      <w:r>
        <w:rPr>
          <w:rFonts w:ascii="Consolas" w:hAnsi="Consolas"/>
          <w:color w:val="1A1714"/>
          <w:sz w:val="20"/>
        </w:rPr>
        <w:t>Slide: 3 parts — About Me · How I Work · Communication Style</w:t>
      </w:r>
    </w:p>
    <w:p>
      <w:pPr>
        <w:ind w:left="432"/>
      </w:pPr>
      <w:r>
        <w:rPr>
          <w:rFonts w:ascii="Consolas" w:hAnsi="Consolas"/>
          <w:color w:val="1A1714"/>
          <w:sz w:val="20"/>
        </w:rPr>
        <w:t>Slide: Paste the template → customise the brackets → save</w:t>
      </w:r>
    </w:p>
    <w:p>
      <w:pPr>
        <w:ind w:left="432"/>
      </w:pPr>
      <w:r>
        <w:rPr>
          <w:rFonts w:ascii="Consolas" w:hAnsi="Consolas"/>
          <w:color w:val="1A1714"/>
          <w:sz w:val="20"/>
        </w:rPr>
        <w:t>Quote: "This is why Claude can feel like it doesn't quite get you."</w:t>
      </w:r>
    </w:p>
    <w:p>
      <w:r>
        <w:rPr>
          <w:b/>
          <w:color w:val="0F766E"/>
          <w:sz w:val="21"/>
        </w:rPr>
        <w:t>SAY THIS:</w:t>
      </w:r>
    </w:p>
    <w:p>
      <w:pPr>
        <w:ind w:left="360"/>
      </w:pPr>
      <w:r>
        <w:rPr>
          <w:sz w:val="24"/>
        </w:rPr>
        <w:t>This next setting is the single biggest reason people feel like Claude "doesn't quite get them" after months of use. It's your Personal Preferences — and most people leave it blank.</w:t>
      </w:r>
    </w:p>
    <w:p>
      <w:r>
        <w:rPr>
          <w:sz w:val="22"/>
        </w:rPr>
        <w:t>&gt;</w:t>
      </w:r>
    </w:p>
    <w:p>
      <w:pPr>
        <w:ind w:left="360"/>
      </w:pPr>
      <w:r>
        <w:rPr>
          <w:sz w:val="24"/>
        </w:rPr>
        <w:t>Think of it as the layer that applies to every conversation, before any specific context loads. Get it right once, and every future chat starts from a better baseline.</w:t>
      </w:r>
    </w:p>
    <w:p>
      <w:r>
        <w:rPr>
          <w:sz w:val="22"/>
        </w:rPr>
        <w:t>&gt;</w:t>
      </w:r>
    </w:p>
    <w:p>
      <w:pPr>
        <w:ind w:left="360"/>
      </w:pPr>
      <w:r>
        <w:rPr>
          <w:sz w:val="24"/>
        </w:rPr>
        <w:t>Open Settings by clicking your name in the bottom-left. Go to General, find Personal Preferences, and paste in the template from the resource below this video. It has three parts: About Me, How I Work, and Communication Style.</w:t>
      </w:r>
    </w:p>
    <w:p>
      <w:r>
        <w:rPr>
          <w:sz w:val="22"/>
        </w:rPr>
        <w:t>&gt;</w:t>
      </w:r>
    </w:p>
    <w:p>
      <w:pPr>
        <w:ind w:left="360"/>
      </w:pPr>
      <w:r>
        <w:rPr>
          <w:sz w:val="24"/>
        </w:rPr>
        <w:t>Now customise it. The About Me section has brackets — fill those with your real situation: where you are, what you do, your background, the tools you use. Don't dump your whole life story here; that comes in week two with Projects. This is just your working style and broad context.</w:t>
      </w:r>
    </w:p>
    <w:p>
      <w:r>
        <w:rPr>
          <w:sz w:val="22"/>
        </w:rPr>
        <w:t>&gt;</w:t>
      </w:r>
    </w:p>
    <w:p>
      <w:pPr>
        <w:ind w:left="360"/>
      </w:pPr>
      <w:r>
        <w:rPr>
          <w:sz w:val="24"/>
        </w:rPr>
        <w:t>The How I Work and Communication Style sections are the magic — they tell Claude to cut the fluff, think in first principles, challenge your thinking, and be a thinking partner instead of a yes-machine. Save it, and feel the difference immediately.</w:t>
      </w:r>
    </w:p>
    <w:p>
      <w:r>
        <w:rPr>
          <w:b/>
          <w:color w:val="C2410C"/>
          <w:sz w:val="22"/>
        </w:rPr>
        <w:t>ON SCREEN — Settings → General → paste template → fill 2–3 bracketed lines → Save. Then show a before/after answer.</w:t>
      </w:r>
    </w:p>
    <w:p>
      <w:r>
        <w:rPr>
          <w:i/>
          <w:color w:val="6B6259"/>
          <w:sz w:val="20"/>
        </w:rPr>
        <w:t>Resource: prompt-library.md → "Week 1 — Personal Preferences".</w:t>
      </w:r>
    </w:p>
    <w:p>
      <w:pPr>
        <w:pStyle w:val="ListBullet"/>
      </w:pPr>
      <w:r>
        <w:rPr>
          <w:sz w:val="22"/>
        </w:rPr>
        <w:t>Action: Actions: customise About Me · paste template · save.</w:t>
      </w:r>
    </w:p>
    <w:p>
      <w:r>
        <w:rPr>
          <w:b/>
          <w:color w:val="1A1714"/>
          <w:sz w:val="32"/>
        </w:rPr>
        <w:t>V1.3 — Privacy + your name (2 min)</w:t>
      </w:r>
    </w:p>
    <w:p>
      <w:r>
        <w:rPr>
          <w:sz w:val="22"/>
        </w:rPr>
        <w:t>🟦 GAMMA OUTLINE</w:t>
      </w:r>
    </w:p>
    <w:p>
      <w:r>
        <w:rPr>
          <w:b/>
          <w:color w:val="0F766E"/>
          <w:sz w:val="21"/>
        </w:rPr>
        <w:t>SLIDES (put on screen):</w:t>
      </w:r>
    </w:p>
    <w:p>
      <w:pPr>
        <w:ind w:left="432"/>
      </w:pPr>
      <w:r>
        <w:rPr>
          <w:rFonts w:ascii="Consolas" w:hAnsi="Consolas"/>
          <w:color w:val="1A1714"/>
          <w:sz w:val="20"/>
        </w:rPr>
        <w:t>Title: Two 30-second settings</w:t>
      </w:r>
    </w:p>
    <w:p>
      <w:pPr>
        <w:ind w:left="432"/>
      </w:pPr>
      <w:r>
        <w:rPr>
          <w:rFonts w:ascii="Consolas" w:hAnsi="Consolas"/>
          <w:color w:val="1A1714"/>
          <w:sz w:val="20"/>
        </w:rPr>
        <w:t>Slide: Privacy — toggle OFF "Help improve Claude" (before you add business context)</w:t>
      </w:r>
    </w:p>
    <w:p>
      <w:pPr>
        <w:ind w:left="432"/>
      </w:pPr>
      <w:r>
        <w:rPr>
          <w:rFonts w:ascii="Consolas" w:hAnsi="Consolas"/>
          <w:color w:val="1A1714"/>
          <w:sz w:val="20"/>
        </w:rPr>
        <w:t>Slide: Name — set an aspirational profile name (boss / future millionaire / your alter ego)</w:t>
      </w:r>
    </w:p>
    <w:p>
      <w:r>
        <w:rPr>
          <w:b/>
          <w:color w:val="0F766E"/>
          <w:sz w:val="21"/>
        </w:rPr>
        <w:t>SAY THIS:</w:t>
      </w:r>
    </w:p>
    <w:p>
      <w:pPr>
        <w:ind w:left="360"/>
      </w:pPr>
      <w:r>
        <w:rPr>
          <w:sz w:val="24"/>
        </w:rPr>
        <w:t>Two quick ones. First, privacy: in Settings, go to Privacy and toggle off "Help improve Claude." That stops your conversations being used to train future models — worth doing before you start putting real business context in here.</w:t>
      </w:r>
    </w:p>
    <w:p>
      <w:r>
        <w:rPr>
          <w:sz w:val="22"/>
        </w:rPr>
        <w:t>&gt;</w:t>
      </w:r>
    </w:p>
    <w:p>
      <w:pPr>
        <w:ind w:left="360"/>
      </w:pPr>
      <w:r>
        <w:rPr>
          <w:sz w:val="24"/>
        </w:rPr>
        <w:t>Second, and this one's just fun: in General, set your profile name. Make it aspirational — "boss," "future millionaire," your alter ego, whatever you're building toward. Small thing, but it reinforces who you're showing up as every time you open the app.</w:t>
      </w:r>
    </w:p>
    <w:p>
      <w:r>
        <w:rPr>
          <w:b/>
          <w:color w:val="C2410C"/>
          <w:sz w:val="22"/>
        </w:rPr>
        <w:t>ON SCREEN — Privacy toggle off · set profile name.</w:t>
      </w:r>
    </w:p>
    <w:p>
      <w:pPr>
        <w:pStyle w:val="ListBullet"/>
      </w:pPr>
      <w:r>
        <w:rPr>
          <w:sz w:val="22"/>
        </w:rPr>
        <w:t>Action: Actions: training data off · name set.</w:t>
      </w:r>
    </w:p>
    <w:p>
      <w:r>
        <w:rPr>
          <w:b/>
          <w:color w:val="1A1714"/>
          <w:sz w:val="32"/>
        </w:rPr>
        <w:t>V1.4 — The 4 modes in 5 minutes (5 min)</w:t>
      </w:r>
    </w:p>
    <w:p>
      <w:r>
        <w:rPr>
          <w:sz w:val="22"/>
        </w:rPr>
        <w:t>🟦 GAMMA OUTLINE</w:t>
      </w:r>
    </w:p>
    <w:p>
      <w:r>
        <w:rPr>
          <w:b/>
          <w:color w:val="0F766E"/>
          <w:sz w:val="21"/>
        </w:rPr>
        <w:t>SLIDES (put on screen):</w:t>
      </w:r>
    </w:p>
    <w:p>
      <w:pPr>
        <w:ind w:left="432"/>
      </w:pPr>
      <w:r>
        <w:rPr>
          <w:rFonts w:ascii="Consolas" w:hAnsi="Consolas"/>
          <w:color w:val="1A1714"/>
          <w:sz w:val="20"/>
        </w:rPr>
        <w:t>Title: Claude isn't one tool — it's four</w:t>
      </w:r>
    </w:p>
    <w:p>
      <w:pPr>
        <w:ind w:left="432"/>
      </w:pPr>
      <w:r>
        <w:rPr>
          <w:rFonts w:ascii="Consolas" w:hAnsi="Consolas"/>
          <w:color w:val="1A1714"/>
          <w:sz w:val="20"/>
        </w:rPr>
        <w:t>Four panels:</w:t>
      </w:r>
    </w:p>
    <w:p>
      <w:pPr>
        <w:ind w:left="432"/>
      </w:pPr>
      <w:r>
        <w:rPr>
          <w:rFonts w:ascii="Consolas" w:hAnsi="Consolas"/>
          <w:color w:val="1A1714"/>
          <w:sz w:val="20"/>
        </w:rPr>
        <w:t>- Chat — your thinking partner, writer, researcher (Weeks 1–3)</w:t>
      </w:r>
    </w:p>
    <w:p>
      <w:pPr>
        <w:ind w:left="432"/>
      </w:pPr>
      <w:r>
        <w:rPr>
          <w:rFonts w:ascii="Consolas" w:hAnsi="Consolas"/>
          <w:color w:val="1A1714"/>
          <w:sz w:val="20"/>
        </w:rPr>
        <w:t>- Projects — persistent context spaces (Week 2)</w:t>
      </w:r>
    </w:p>
    <w:p>
      <w:pPr>
        <w:ind w:left="432"/>
      </w:pPr>
      <w:r>
        <w:rPr>
          <w:rFonts w:ascii="Consolas" w:hAnsi="Consolas"/>
          <w:color w:val="1A1714"/>
          <w:sz w:val="20"/>
        </w:rPr>
        <w:t>- Cowork — reads/writes files on your computer (Week 4)</w:t>
      </w:r>
    </w:p>
    <w:p>
      <w:pPr>
        <w:ind w:left="432"/>
      </w:pPr>
      <w:r>
        <w:rPr>
          <w:rFonts w:ascii="Consolas" w:hAnsi="Consolas"/>
          <w:color w:val="1A1714"/>
          <w:sz w:val="20"/>
        </w:rPr>
        <w:t>- Code — build real software from plain English (Week 5)</w:t>
      </w:r>
    </w:p>
    <w:p>
      <w:pPr>
        <w:ind w:left="432"/>
      </w:pPr>
      <w:r>
        <w:rPr>
          <w:rFonts w:ascii="Consolas" w:hAnsi="Consolas"/>
          <w:color w:val="1A1714"/>
          <w:sz w:val="20"/>
        </w:rPr>
        <w:t>Slide: Find each one now (sidebar + desktop top bar)</w:t>
      </w:r>
    </w:p>
    <w:p>
      <w:r>
        <w:rPr>
          <w:b/>
          <w:color w:val="0F766E"/>
          <w:sz w:val="21"/>
        </w:rPr>
        <w:t>SAY THIS:</w:t>
      </w:r>
    </w:p>
    <w:p>
      <w:pPr>
        <w:ind w:left="360"/>
      </w:pPr>
      <w:r>
        <w:rPr>
          <w:sz w:val="24"/>
        </w:rPr>
        <w:t>Last thing this week: a five-minute orientation. Claude isn't one tool — it's four modes, each with a different job. Knowing the difference now means you won't be confused later.</w:t>
      </w:r>
    </w:p>
    <w:p>
      <w:r>
        <w:rPr>
          <w:sz w:val="22"/>
        </w:rPr>
        <w:t>&gt;</w:t>
      </w:r>
    </w:p>
    <w:p>
      <w:pPr>
        <w:ind w:left="360"/>
      </w:pPr>
      <w:r>
        <w:rPr>
          <w:sz w:val="24"/>
        </w:rPr>
        <w:t>Chat is where you are right now — your thinking partner, writer, researcher, and strategist. This is what you'll use most in weeks one to three.</w:t>
      </w:r>
    </w:p>
    <w:p>
      <w:r>
        <w:rPr>
          <w:sz w:val="22"/>
        </w:rPr>
        <w:t>&gt;</w:t>
      </w:r>
    </w:p>
    <w:p>
      <w:pPr>
        <w:ind w:left="360"/>
      </w:pPr>
      <w:r>
        <w:rPr>
          <w:sz w:val="24"/>
        </w:rPr>
        <w:t>Projects live inside Chat — persistent context spaces that hold custom instructions, documents, and memory for one area of your life. We build these in week two; for now, just find them in the left sidebar.</w:t>
      </w:r>
    </w:p>
    <w:p>
      <w:r>
        <w:rPr>
          <w:sz w:val="22"/>
        </w:rPr>
        <w:t>&gt;</w:t>
      </w:r>
    </w:p>
    <w:p>
      <w:pPr>
        <w:ind w:left="360"/>
      </w:pPr>
      <w:r>
        <w:rPr>
          <w:sz w:val="24"/>
        </w:rPr>
        <w:t>Cowork is desktop-only — it reads and writes files on your actual computer, creates documents, works with your Drive and Notion. That's week four.</w:t>
      </w:r>
    </w:p>
    <w:p>
      <w:r>
        <w:rPr>
          <w:sz w:val="22"/>
        </w:rPr>
        <w:t>&gt;</w:t>
      </w:r>
    </w:p>
    <w:p>
      <w:pPr>
        <w:ind w:left="360"/>
      </w:pPr>
      <w:r>
        <w:rPr>
          <w:sz w:val="24"/>
        </w:rPr>
        <w:t>And Code — also desktop — builds real software from plain English. That's week five, and it's nowhere near as scary as it sounds.</w:t>
      </w:r>
    </w:p>
    <w:p>
      <w:r>
        <w:rPr>
          <w:sz w:val="22"/>
        </w:rPr>
        <w:t>&gt;</w:t>
      </w:r>
    </w:p>
    <w:p>
      <w:pPr>
        <w:ind w:left="360"/>
      </w:pPr>
      <w:r>
        <w:rPr>
          <w:sz w:val="24"/>
        </w:rPr>
        <w:t>Spend five minutes just locating all four. That's week one done — and you're already ahead of people who've used Claude for months.</w:t>
      </w:r>
    </w:p>
    <w:p>
      <w:r>
        <w:rPr>
          <w:b/>
          <w:color w:val="C2410C"/>
          <w:sz w:val="22"/>
        </w:rPr>
        <w:t>ON SCREEN — Point to Projects in sidebar; open desktop app, point to Cowork and Code in the top bar.</w:t>
      </w:r>
    </w:p>
    <w:p>
      <w:pPr>
        <w:pStyle w:val="ListBullet"/>
      </w:pPr>
      <w:r>
        <w:rPr>
          <w:sz w:val="22"/>
        </w:rPr>
        <w:t>Action: Actions: find Projects · Cowork · Code.</w:t>
      </w:r>
    </w:p>
    <w:p>
      <w:r>
        <w:rPr>
          <w:b/>
          <w:color w:val="1A1714"/>
          <w:sz w:val="32"/>
        </w:rPr>
        <w:t>Week 1 Check-In (close the module, 30 sec)</w:t>
      </w:r>
    </w:p>
    <w:p>
      <w:pPr>
        <w:ind w:left="360"/>
      </w:pPr>
      <w:r>
        <w:rPr>
          <w:sz w:val="24"/>
        </w:rPr>
        <w:t>By now you should have: a Pro account, the desktop app, your audit baseline, your universal settings configured, and a feel for the four modes. Share your win on LinkedIn, Instagram, or X — documenting this makes you an AI leader in your space. Next week: we make Claude actually know you.</w:t>
      </w:r>
    </w:p>
    <w:p>
      <w:r>
        <w:rPr>
          <w:b/>
          <w:color w:val="0F766E"/>
          <w:sz w:val="21"/>
        </w:rPr>
        <w:t>SLIDES (put on screen):</w:t>
      </w:r>
    </w:p>
    <w:p>
      <w:r>
        <w:br w:type="page"/>
      </w:r>
    </w:p>
    <w:p>
      <w:r>
        <w:rPr>
          <w:b/>
          <w:color w:val="C2410C"/>
          <w:sz w:val="52"/>
        </w:rPr>
        <w:t>Week 2 — Projects</w:t>
      </w:r>
    </w:p>
    <w:p>
      <w:r>
        <w:rPr>
          <w:sz w:val="22"/>
        </w:rPr>
        <w:t>Read NARRATION aloud. [DEMO] = real Claude on screen. 🟦 GAMMA OUTLINE = paste into Gamma.</w:t>
      </w:r>
    </w:p>
    <w:p>
      <w:pPr>
        <w:ind w:left="360"/>
      </w:pPr>
      <w:r>
        <w:rPr>
          <w:sz w:val="24"/>
        </w:rPr>
        <w:t>Open with a 20-sec card: "Use Sonnet for all setup this week — faster, fewer credits, plenty capable. Each project takes 20–40 min. Goal: your top 2–3 live."</w:t>
      </w:r>
    </w:p>
    <w:p>
      <w:r>
        <w:rPr>
          <w:b/>
          <w:color w:val="1A1714"/>
          <w:sz w:val="32"/>
        </w:rPr>
        <w:t>V2.1 — Why one generic chatbot is the problem (4 min)</w:t>
      </w:r>
    </w:p>
    <w:p>
      <w:r>
        <w:rPr>
          <w:sz w:val="22"/>
        </w:rPr>
        <w:t>🟦 GAMMA OUTLINE</w:t>
      </w:r>
    </w:p>
    <w:p>
      <w:r>
        <w:rPr>
          <w:b/>
          <w:color w:val="0F766E"/>
          <w:sz w:val="21"/>
        </w:rPr>
        <w:t>SLIDES (put on screen):</w:t>
      </w:r>
    </w:p>
    <w:p>
      <w:pPr>
        <w:ind w:left="432"/>
      </w:pPr>
      <w:r>
        <w:rPr>
          <w:rFonts w:ascii="Consolas" w:hAnsi="Consolas"/>
          <w:color w:val="1A1714"/>
          <w:sz w:val="20"/>
        </w:rPr>
        <w:t>Title: Stop using Claude like one generalist</w:t>
      </w:r>
    </w:p>
    <w:p>
      <w:pPr>
        <w:ind w:left="432"/>
      </w:pPr>
      <w:r>
        <w:rPr>
          <w:rFonts w:ascii="Consolas" w:hAnsi="Consolas"/>
          <w:color w:val="1A1714"/>
          <w:sz w:val="20"/>
        </w:rPr>
        <w:t>Slide: You don't hand your blood tests to your accountant</w:t>
      </w:r>
    </w:p>
    <w:p>
      <w:pPr>
        <w:ind w:left="432"/>
      </w:pPr>
      <w:r>
        <w:rPr>
          <w:rFonts w:ascii="Consolas" w:hAnsi="Consolas"/>
          <w:color w:val="1A1714"/>
          <w:sz w:val="20"/>
        </w:rPr>
        <w:t>Slide: Each expert has a domain, context, and a job</w:t>
      </w:r>
    </w:p>
    <w:p>
      <w:pPr>
        <w:ind w:left="432"/>
      </w:pPr>
      <w:r>
        <w:rPr>
          <w:rFonts w:ascii="Consolas" w:hAnsi="Consolas"/>
          <w:color w:val="1A1714"/>
          <w:sz w:val="20"/>
        </w:rPr>
        <w:t>Slide: A Project = persistent context (instructions + files + memory) for ONE area</w:t>
      </w:r>
    </w:p>
    <w:p>
      <w:pPr>
        <w:ind w:left="432"/>
      </w:pPr>
      <w:r>
        <w:rPr>
          <w:rFonts w:ascii="Consolas" w:hAnsi="Consolas"/>
          <w:color w:val="1A1714"/>
          <w:sz w:val="20"/>
        </w:rPr>
        <w:t>Quote: "Opening a project feels like sitting down with someone who already knows your situation."</w:t>
      </w:r>
    </w:p>
    <w:p>
      <w:r>
        <w:rPr>
          <w:b/>
          <w:color w:val="0F766E"/>
          <w:sz w:val="21"/>
        </w:rPr>
        <w:t>SAY THIS:</w:t>
      </w:r>
    </w:p>
    <w:p>
      <w:pPr>
        <w:ind w:left="360"/>
      </w:pPr>
      <w:r>
        <w:rPr>
          <w:sz w:val="24"/>
        </w:rPr>
        <w:t>Welcome to week two — and honestly, this is the most underrated thing in Claude. It's simple, almost nobody does it, and it changes everything.</w:t>
      </w:r>
    </w:p>
    <w:p>
      <w:r>
        <w:rPr>
          <w:sz w:val="22"/>
        </w:rPr>
        <w:t>&gt;</w:t>
      </w:r>
    </w:p>
    <w:p>
      <w:pPr>
        <w:ind w:left="360"/>
      </w:pPr>
      <w:r>
        <w:rPr>
          <w:sz w:val="24"/>
        </w:rPr>
        <w:t>Think about how expertise works in real life. When you need your taxes done, you go to an accountant. For your training, a personal trainer. You'd never hand your blood tests to your financial advisor and expect a useful answer. Each expert has a specific domain, specific context, and a specific job.</w:t>
      </w:r>
    </w:p>
    <w:p>
      <w:r>
        <w:rPr>
          <w:sz w:val="22"/>
        </w:rPr>
        <w:t>&gt;</w:t>
      </w:r>
    </w:p>
    <w:p>
      <w:pPr>
        <w:ind w:left="360"/>
      </w:pPr>
      <w:r>
        <w:rPr>
          <w:sz w:val="24"/>
        </w:rPr>
        <w:t>Most people use Claude like a single generalist who gets a different vague brief every single conversation. The context is blurry and never quite right.</w:t>
      </w:r>
    </w:p>
    <w:p>
      <w:r>
        <w:rPr>
          <w:sz w:val="22"/>
        </w:rPr>
        <w:t>&gt;</w:t>
      </w:r>
    </w:p>
    <w:p>
      <w:pPr>
        <w:ind w:left="360"/>
      </w:pPr>
      <w:r>
        <w:rPr>
          <w:sz w:val="24"/>
        </w:rPr>
        <w:t>Projects fix this. A Project is a persistent space where Claude holds your custom instructions, your uploaded documents, and a running memory — all specific to one area of your life or business. Content goes in your content project. A career decision goes in your career project. And each one knows its job before you type a word.</w:t>
      </w:r>
    </w:p>
    <w:p>
      <w:r>
        <w:rPr>
          <w:b/>
          <w:color w:val="C2410C"/>
          <w:sz w:val="22"/>
        </w:rPr>
        <w:t>ON SCREEN — Open Claude → point to Projects in the left sidebar → open one and show instructions + knowledge tabs.</w:t>
      </w:r>
    </w:p>
    <w:p>
      <w:pPr>
        <w:pStyle w:val="ListBullet"/>
      </w:pPr>
      <w:r>
        <w:rPr>
          <w:sz w:val="22"/>
        </w:rPr>
        <w:t>Action: Action: find Projects, open one, explore.</w:t>
      </w:r>
    </w:p>
    <w:p>
      <w:r>
        <w:rPr>
          <w:b/>
          <w:color w:val="1A1714"/>
          <w:sz w:val="32"/>
        </w:rPr>
        <w:t>V2.2 — Design your project architecture (6 min)</w:t>
      </w:r>
    </w:p>
    <w:p>
      <w:r>
        <w:rPr>
          <w:sz w:val="22"/>
        </w:rPr>
        <w:t>🟦 GAMMA OUTLINE</w:t>
      </w:r>
    </w:p>
    <w:p>
      <w:r>
        <w:rPr>
          <w:b/>
          <w:color w:val="0F766E"/>
          <w:sz w:val="21"/>
        </w:rPr>
        <w:t>SLIDES (put on screen):</w:t>
      </w:r>
    </w:p>
    <w:p>
      <w:pPr>
        <w:ind w:left="432"/>
      </w:pPr>
      <w:r>
        <w:rPr>
          <w:rFonts w:ascii="Consolas" w:hAnsi="Consolas"/>
          <w:color w:val="1A1714"/>
          <w:sz w:val="20"/>
        </w:rPr>
        <w:t>Title: Map your life before you build</w:t>
      </w:r>
    </w:p>
    <w:p>
      <w:pPr>
        <w:ind w:left="432"/>
      </w:pPr>
      <w:r>
        <w:rPr>
          <w:rFonts w:ascii="Consolas" w:hAnsi="Consolas"/>
          <w:color w:val="1A1714"/>
          <w:sz w:val="20"/>
        </w:rPr>
        <w:t>Slide: 10 minutes, on paper first</w:t>
      </w:r>
    </w:p>
    <w:p>
      <w:pPr>
        <w:ind w:left="432"/>
      </w:pPr>
      <w:r>
        <w:rPr>
          <w:rFonts w:ascii="Consolas" w:hAnsi="Consolas"/>
          <w:color w:val="1A1714"/>
          <w:sz w:val="20"/>
        </w:rPr>
        <w:t>Slide: Common projects — Personal Brand · Strategy · Operations · Career · Finance · Health · Learning</w:t>
      </w:r>
    </w:p>
    <w:p>
      <w:pPr>
        <w:ind w:left="432"/>
      </w:pPr>
      <w:r>
        <w:rPr>
          <w:rFonts w:ascii="Consolas" w:hAnsi="Consolas"/>
          <w:color w:val="1A1714"/>
          <w:sz w:val="20"/>
        </w:rPr>
        <w:t>Slide: For each, one sentence: "What is Claude's job here?"</w:t>
      </w:r>
    </w:p>
    <w:p>
      <w:pPr>
        <w:ind w:left="432"/>
      </w:pPr>
      <w:r>
        <w:rPr>
          <w:rFonts w:ascii="Consolas" w:hAnsi="Consolas"/>
          <w:color w:val="1A1714"/>
          <w:sz w:val="20"/>
        </w:rPr>
        <w:t>Slide: Pick your TOP 2–3 to build this week</w:t>
      </w:r>
    </w:p>
    <w:p>
      <w:r>
        <w:rPr>
          <w:b/>
          <w:color w:val="0F766E"/>
          <w:sz w:val="21"/>
        </w:rPr>
        <w:t>SAY THIS:</w:t>
      </w:r>
    </w:p>
    <w:p>
      <w:pPr>
        <w:ind w:left="360"/>
      </w:pPr>
      <w:r>
        <w:rPr>
          <w:sz w:val="24"/>
        </w:rPr>
        <w:t>Before you touch Claude, spend ten minutes on this — it's the input everything depends on.</w:t>
      </w:r>
    </w:p>
    <w:p>
      <w:r>
        <w:rPr>
          <w:sz w:val="22"/>
        </w:rPr>
        <w:t>&gt;</w:t>
      </w:r>
    </w:p>
    <w:p>
      <w:pPr>
        <w:ind w:left="360"/>
      </w:pPr>
      <w:r>
        <w:rPr>
          <w:sz w:val="24"/>
        </w:rPr>
        <w:t>Write out every area of your life where you want Claude's help. Next to each, write one sentence: what is Claude's job here? Here are common ones for creators — personal brand, strategy, operations, career, finance, health and fitness, learning. You won't need all of them, and you might need some that aren't listed. The point is to map your actual life, not copy a template.</w:t>
      </w:r>
    </w:p>
    <w:p>
      <w:r>
        <w:rPr>
          <w:sz w:val="22"/>
        </w:rPr>
        <w:t>&gt;</w:t>
      </w:r>
    </w:p>
    <w:p>
      <w:pPr>
        <w:ind w:left="360"/>
      </w:pPr>
      <w:r>
        <w:rPr>
          <w:sz w:val="24"/>
        </w:rPr>
        <w:t>Don't overthink it — you can merge, split, or delete later. Then pick your top two or three: the ones you'll actually use this week. We build those first.</w:t>
      </w:r>
    </w:p>
    <w:p>
      <w:r>
        <w:rPr>
          <w:b/>
          <w:color w:val="C2410C"/>
          <w:sz w:val="22"/>
        </w:rPr>
        <w:t>ON SCREEN — Show a real filled-in project map (a simple two-column table: Project | Claude's job).</w:t>
      </w:r>
    </w:p>
    <w:p>
      <w:pPr>
        <w:pStyle w:val="ListBullet"/>
      </w:pPr>
      <w:r>
        <w:rPr>
          <w:sz w:val="22"/>
        </w:rPr>
        <w:t>Action: Actions: map your projects · pick your top 2–3.</w:t>
      </w:r>
    </w:p>
    <w:p>
      <w:r>
        <w:rPr>
          <w:b/>
          <w:color w:val="1A1714"/>
          <w:sz w:val="32"/>
        </w:rPr>
        <w:t>V2.3 — The master workspace prompt (8 min)</w:t>
      </w:r>
    </w:p>
    <w:p>
      <w:r>
        <w:rPr>
          <w:sz w:val="22"/>
        </w:rPr>
        <w:t>🟦 GAMMA OUTLINE</w:t>
      </w:r>
    </w:p>
    <w:p>
      <w:r>
        <w:rPr>
          <w:b/>
          <w:color w:val="0F766E"/>
          <w:sz w:val="21"/>
        </w:rPr>
        <w:t>SLIDES (put on screen):</w:t>
      </w:r>
    </w:p>
    <w:p>
      <w:pPr>
        <w:ind w:left="432"/>
      </w:pPr>
      <w:r>
        <w:rPr>
          <w:rFonts w:ascii="Consolas" w:hAnsi="Consolas"/>
          <w:color w:val="1A1714"/>
          <w:sz w:val="20"/>
        </w:rPr>
        <w:t>Title: Hand it to Claude — the architect prompt</w:t>
      </w:r>
    </w:p>
    <w:p>
      <w:pPr>
        <w:ind w:left="432"/>
      </w:pPr>
      <w:r>
        <w:rPr>
          <w:rFonts w:ascii="Consolas" w:hAnsi="Consolas"/>
          <w:color w:val="1A1714"/>
          <w:sz w:val="20"/>
        </w:rPr>
        <w:t>Slide: It runs a strategy session, not a form</w:t>
      </w:r>
    </w:p>
    <w:p>
      <w:pPr>
        <w:ind w:left="432"/>
      </w:pPr>
      <w:r>
        <w:rPr>
          <w:rFonts w:ascii="Consolas" w:hAnsi="Consolas"/>
          <w:color w:val="1A1714"/>
          <w:sz w:val="20"/>
        </w:rPr>
        <w:t>Slide: Finalises architecture → interviews you → drafts instructions → tells you what to upload</w:t>
      </w:r>
    </w:p>
    <w:p>
      <w:pPr>
        <w:ind w:left="432"/>
      </w:pPr>
      <w:r>
        <w:rPr>
          <w:rFonts w:ascii="Consolas" w:hAnsi="Consolas"/>
          <w:color w:val="1A1714"/>
          <w:sz w:val="20"/>
        </w:rPr>
        <w:t>Slide: One project at a time. Let it push back. Stop at the handover.</w:t>
      </w:r>
    </w:p>
    <w:p>
      <w:pPr>
        <w:ind w:left="432"/>
      </w:pPr>
      <w:r>
        <w:rPr>
          <w:rFonts w:ascii="Consolas" w:hAnsi="Consolas"/>
          <w:color w:val="1A1714"/>
          <w:sz w:val="20"/>
        </w:rPr>
        <w:t>Rule: Max 2 projects per chat</w:t>
      </w:r>
    </w:p>
    <w:p>
      <w:r>
        <w:rPr>
          <w:b/>
          <w:color w:val="0F766E"/>
          <w:sz w:val="21"/>
        </w:rPr>
        <w:t>SAY THIS:</w:t>
      </w:r>
    </w:p>
    <w:p>
      <w:pPr>
        <w:ind w:left="360"/>
      </w:pPr>
      <w:r>
        <w:rPr>
          <w:sz w:val="24"/>
        </w:rPr>
        <w:t>Now you hand the work to Claude. The prompt below this video is a workspace architect — it walks through a structured process: it finalises your architecture, interviews you for each project, drafts the custom instructions, and tells you exactly what to upload. One project at a time.</w:t>
      </w:r>
    </w:p>
    <w:p>
      <w:r>
        <w:rPr>
          <w:sz w:val="22"/>
        </w:rPr>
        <w:t>&gt;</w:t>
      </w:r>
    </w:p>
    <w:p>
      <w:pPr>
        <w:ind w:left="360"/>
      </w:pPr>
      <w:r>
        <w:rPr>
          <w:sz w:val="24"/>
        </w:rPr>
        <w:t>Three things before you run it. One: this is a strategy session, not a form — Claude will ask questions and push back on vague answers. Let it; the quality of your instructions depends entirely on the quality of context you give. Two: don't try to finish everything in one sitting — two well-built projects beat six rushed ones. Three: when Claude says the chat is getting long and offers a handover, take it. Quality drops once the context window fills.</w:t>
      </w:r>
    </w:p>
    <w:p>
      <w:r>
        <w:rPr>
          <w:sz w:val="22"/>
        </w:rPr>
        <w:t>&gt;</w:t>
      </w:r>
    </w:p>
    <w:p>
      <w:pPr>
        <w:ind w:left="360"/>
      </w:pPr>
      <w:r>
        <w:rPr>
          <w:sz w:val="24"/>
        </w:rPr>
        <w:t>So: open a new chat — not inside a project yet — on Sonnet with extended thinking. Paste your project list into the prompt, and let's build your first one together.</w:t>
      </w:r>
    </w:p>
    <w:p>
      <w:r>
        <w:rPr>
          <w:b/>
          <w:color w:val="C2410C"/>
          <w:sz w:val="22"/>
        </w:rPr>
        <w:t>ON SCREEN — Paste the architect prompt → run Phase 1 → create a project shell → start the Phase 2 interview for one project → save the drafted instructions into the Project.</w:t>
      </w:r>
    </w:p>
    <w:p>
      <w:r>
        <w:rPr>
          <w:i/>
          <w:color w:val="6B6259"/>
          <w:sz w:val="20"/>
        </w:rPr>
        <w:t>Resource: prompt-library.md → "Week 2 — Master Workspace Architect".</w:t>
      </w:r>
    </w:p>
    <w:p>
      <w:pPr>
        <w:pStyle w:val="ListBullet"/>
      </w:pPr>
      <w:r>
        <w:rPr>
          <w:sz w:val="22"/>
        </w:rPr>
        <w:t>Action: Actions: run the prompt · create shells · build your priority projects · add instructions · upload recommended docs.</w:t>
      </w:r>
    </w:p>
    <w:p>
      <w:r>
        <w:rPr>
          <w:b/>
          <w:color w:val="1A1714"/>
          <w:sz w:val="32"/>
        </w:rPr>
        <w:t>V2.4 — The handover: never lose context (5 min)</w:t>
      </w:r>
    </w:p>
    <w:p>
      <w:r>
        <w:rPr>
          <w:sz w:val="22"/>
        </w:rPr>
        <w:t>🟦 GAMMA OUTLINE</w:t>
      </w:r>
    </w:p>
    <w:p>
      <w:r>
        <w:rPr>
          <w:b/>
          <w:color w:val="0F766E"/>
          <w:sz w:val="21"/>
        </w:rPr>
        <w:t>SLIDES (put on screen):</w:t>
      </w:r>
    </w:p>
    <w:p>
      <w:pPr>
        <w:ind w:left="432"/>
      </w:pPr>
      <w:r>
        <w:rPr>
          <w:rFonts w:ascii="Consolas" w:hAnsi="Consolas"/>
          <w:color w:val="1A1714"/>
          <w:sz w:val="20"/>
        </w:rPr>
        <w:t>Title: When Claude "gets full"</w:t>
      </w:r>
    </w:p>
    <w:p>
      <w:pPr>
        <w:ind w:left="432"/>
      </w:pPr>
      <w:r>
        <w:rPr>
          <w:rFonts w:ascii="Consolas" w:hAnsi="Consolas"/>
          <w:color w:val="1A1714"/>
          <w:sz w:val="20"/>
        </w:rPr>
        <w:t>Slide: Signs — vaguer answers, repetition, forgetting details</w:t>
      </w:r>
    </w:p>
    <w:p>
      <w:pPr>
        <w:ind w:left="432"/>
      </w:pPr>
      <w:r>
        <w:rPr>
          <w:rFonts w:ascii="Consolas" w:hAnsi="Consolas"/>
          <w:color w:val="1A1714"/>
          <w:sz w:val="20"/>
        </w:rPr>
        <w:t>Slide: It's not getting worse. It's full.</w:t>
      </w:r>
    </w:p>
    <w:p>
      <w:pPr>
        <w:ind w:left="432"/>
      </w:pPr>
      <w:r>
        <w:rPr>
          <w:rFonts w:ascii="Consolas" w:hAnsi="Consolas"/>
          <w:color w:val="1A1714"/>
          <w:sz w:val="20"/>
        </w:rPr>
        <w:t>Slide: The fix — a handover document (30 seconds)</w:t>
      </w:r>
    </w:p>
    <w:p>
      <w:pPr>
        <w:ind w:left="432"/>
      </w:pPr>
      <w:r>
        <w:rPr>
          <w:rFonts w:ascii="Consolas" w:hAnsi="Consolas"/>
          <w:color w:val="1A1714"/>
          <w:sz w:val="20"/>
        </w:rPr>
        <w:t>Slide: Also use it when switching models</w:t>
      </w:r>
    </w:p>
    <w:p>
      <w:r>
        <w:rPr>
          <w:b/>
          <w:color w:val="0F766E"/>
          <w:sz w:val="21"/>
        </w:rPr>
        <w:t>SAY THIS:</w:t>
      </w:r>
    </w:p>
    <w:p>
      <w:pPr>
        <w:ind w:left="360"/>
      </w:pPr>
      <w:r>
        <w:rPr>
          <w:sz w:val="24"/>
        </w:rPr>
        <w:t>Claude has a context window — it can only hold so much before it starts losing the thread. You'll notice it: answers get vaguer, it repeats things, it forgets details. That's not Claude getting worse — it's just full.</w:t>
      </w:r>
    </w:p>
    <w:p>
      <w:r>
        <w:rPr>
          <w:sz w:val="22"/>
        </w:rPr>
        <w:t>&gt;</w:t>
      </w:r>
    </w:p>
    <w:p>
      <w:pPr>
        <w:ind w:left="360"/>
      </w:pPr>
      <w:r>
        <w:rPr>
          <w:sz w:val="24"/>
        </w:rPr>
        <w:t>The fix is a handover document. Before a long conversation gets too long, you ask Claude to capture everything — who you are, what you're working on, decisions locked in, what's next — in a document you paste into a fresh chat. Takes thirty seconds, and you never lose progress. Use the exact same prompt whenever you want to switch models, too.</w:t>
      </w:r>
    </w:p>
    <w:p>
      <w:r>
        <w:rPr>
          <w:b/>
          <w:color w:val="C2410C"/>
          <w:sz w:val="22"/>
        </w:rPr>
        <w:t>ON SCREEN — Run the handover prompt → copy the output → open a new chat → paste it → continue seamlessly.</w:t>
      </w:r>
    </w:p>
    <w:p>
      <w:r>
        <w:rPr>
          <w:i/>
          <w:color w:val="6B6259"/>
          <w:sz w:val="20"/>
        </w:rPr>
        <w:t>Resource: prompt-library.md → "Week 2 — Handover Prompt".</w:t>
      </w:r>
    </w:p>
    <w:p>
      <w:pPr>
        <w:pStyle w:val="ListBullet"/>
      </w:pPr>
      <w:r>
        <w:rPr>
          <w:sz w:val="22"/>
        </w:rPr>
        <w:t>Action: Action: save the handover prompt somewhere accessible.</w:t>
      </w:r>
    </w:p>
    <w:p>
      <w:r>
        <w:rPr>
          <w:b/>
          <w:color w:val="1A1714"/>
          <w:sz w:val="32"/>
        </w:rPr>
        <w:t>V2.5 — Week 2 checkpoint + test it (2 min)</w:t>
      </w:r>
    </w:p>
    <w:p>
      <w:r>
        <w:rPr>
          <w:b/>
          <w:color w:val="0F766E"/>
          <w:sz w:val="21"/>
        </w:rPr>
        <w:t>SAY THIS:</w:t>
      </w:r>
    </w:p>
    <w:p>
      <w:pPr>
        <w:ind w:left="360"/>
      </w:pPr>
      <w:r>
        <w:rPr>
          <w:sz w:val="24"/>
        </w:rPr>
        <w:t>By the end of this week you should have: an architecture agreed with Claude, all your shells created and named, instructions written for your top two or three projects, the relevant documents uploaded, and the handover prompt saved.</w:t>
      </w:r>
    </w:p>
    <w:p>
      <w:r>
        <w:rPr>
          <w:sz w:val="22"/>
        </w:rPr>
        <w:t>&gt;</w:t>
      </w:r>
    </w:p>
    <w:p>
      <w:pPr>
        <w:ind w:left="360"/>
      </w:pPr>
      <w:r>
        <w:rPr>
          <w:sz w:val="24"/>
        </w:rPr>
        <w:t>Here's the test — open your content project, start a new conversation, and ask it something you'd normally ask. Feel the difference. It already knows your situation. Next week, we turn this into a content engine.</w:t>
      </w:r>
    </w:p>
    <w:p>
      <w:pPr>
        <w:pStyle w:val="ListBullet"/>
      </w:pPr>
      <w:r>
        <w:rPr>
          <w:sz w:val="22"/>
        </w:rPr>
        <w:t>Action: Checklist: architecture · shells · instructions · docs · handover saved.</w:t>
      </w:r>
    </w:p>
    <w:p>
      <w:r>
        <w:br w:type="page"/>
      </w:r>
    </w:p>
    <w:p>
      <w:r>
        <w:rPr>
          <w:b/>
          <w:color w:val="C2410C"/>
          <w:sz w:val="52"/>
        </w:rPr>
        <w:t>Week 3 — Content</w:t>
      </w:r>
    </w:p>
    <w:p>
      <w:r>
        <w:rPr>
          <w:sz w:val="22"/>
        </w:rPr>
        <w:t>Read NARRATION aloud. [DEMO] = real Claude on screen (your content Project). 🟦 GAMMA OUTLINE = paste into Gamma.</w:t>
      </w:r>
    </w:p>
    <w:p>
      <w:pPr>
        <w:ind w:left="360"/>
      </w:pPr>
      <w:r>
        <w:rPr>
          <w:sz w:val="24"/>
        </w:rPr>
        <w:t>Open with two cards:</w:t>
      </w:r>
    </w:p>
    <w:p>
      <w:pPr>
        <w:ind w:left="360"/>
      </w:pPr>
      <w:r>
        <w:rPr>
          <w:sz w:val="24"/>
        </w:rPr>
        <w:t>1) "This is the biggest phase — split into Part 1 (Strategy) and Part 2 (Creation). Do one action per sitting."</w:t>
      </w:r>
    </w:p>
    <w:p>
      <w:pPr>
        <w:ind w:left="360"/>
      </w:pPr>
      <w:r>
        <w:rPr>
          <w:sz w:val="24"/>
        </w:rPr>
        <w:t>2) "Model note: Sonnet for research, planning and writing; switch to Opus (extended thinking) for the belief interview + strategy session in Action 2. Your content Project from Week 2 is home base — save everything there."</w:t>
      </w:r>
    </w:p>
    <w:p>
      <w:r>
        <w:rPr>
          <w:b/>
          <w:color w:val="1A1714"/>
          <w:sz w:val="32"/>
        </w:rPr>
        <w:t>V3.1 — Why strategy first (the workflow) (4 min)</w:t>
      </w:r>
    </w:p>
    <w:p>
      <w:r>
        <w:rPr>
          <w:sz w:val="22"/>
        </w:rPr>
        <w:t>🟦 GAMMA OUTLINE</w:t>
      </w:r>
    </w:p>
    <w:p>
      <w:r>
        <w:rPr>
          <w:b/>
          <w:color w:val="0F766E"/>
          <w:sz w:val="21"/>
        </w:rPr>
        <w:t>SLIDES (put on screen):</w:t>
      </w:r>
    </w:p>
    <w:p>
      <w:pPr>
        <w:ind w:left="432"/>
      </w:pPr>
      <w:r>
        <w:rPr>
          <w:rFonts w:ascii="Consolas" w:hAnsi="Consolas"/>
          <w:color w:val="1A1714"/>
          <w:sz w:val="20"/>
        </w:rPr>
        <w:t>Title: Messy idea in → strategic thinking with Claude → clear plan out</w:t>
      </w:r>
    </w:p>
    <w:p>
      <w:pPr>
        <w:ind w:left="432"/>
      </w:pPr>
      <w:r>
        <w:rPr>
          <w:rFonts w:ascii="Consolas" w:hAnsi="Consolas"/>
          <w:color w:val="1A1714"/>
          <w:sz w:val="20"/>
        </w:rPr>
        <w:t>Slide: Everything you built was prep for THIS</w:t>
      </w:r>
    </w:p>
    <w:p>
      <w:pPr>
        <w:ind w:left="432"/>
      </w:pPr>
      <w:r>
        <w:rPr>
          <w:rFonts w:ascii="Consolas" w:hAnsi="Consolas"/>
          <w:color w:val="1A1714"/>
          <w:sz w:val="20"/>
        </w:rPr>
        <w:t>Slide: By the end — audience research + strategy + 30 days of content</w:t>
      </w:r>
    </w:p>
    <w:p>
      <w:pPr>
        <w:ind w:left="432"/>
      </w:pPr>
      <w:r>
        <w:rPr>
          <w:rFonts w:ascii="Consolas" w:hAnsi="Consolas"/>
          <w:color w:val="1A1714"/>
          <w:sz w:val="20"/>
        </w:rPr>
        <w:t>Slide: The AI does research &amp; structure; the strategy is built on YOUR voice &amp; beliefs</w:t>
      </w:r>
    </w:p>
    <w:p>
      <w:r>
        <w:rPr>
          <w:b/>
          <w:color w:val="0F766E"/>
          <w:sz w:val="21"/>
        </w:rPr>
        <w:t>SAY THIS:</w:t>
      </w:r>
    </w:p>
    <w:p>
      <w:pPr>
        <w:ind w:left="360"/>
      </w:pPr>
      <w:r>
        <w:rPr>
          <w:sz w:val="24"/>
        </w:rPr>
        <w:t>Everything you've built so far — your account, settings, projects, context — was preparation for this week. Now we use Claude to research your audience, build a real content strategy, and create content that sounds like you wrote it. Because you did — Claude just made it better.</w:t>
      </w:r>
    </w:p>
    <w:p>
      <w:r>
        <w:rPr>
          <w:sz w:val="22"/>
        </w:rPr>
        <w:t>&gt;</w:t>
      </w:r>
    </w:p>
    <w:p>
      <w:pPr>
        <w:ind w:left="360"/>
      </w:pPr>
      <w:r>
        <w:rPr>
          <w:sz w:val="24"/>
        </w:rPr>
        <w:t>Here's the workflow that runs the whole week, and honestly my whole content process: messy idea in, strategic thinking with Claude, clear plan out. The AI does the heavy lifting on research and structure. But the strategy is built around your voice, your beliefs, your lived experience — not generic best practices. This is the biggest phase, so we split it: Part 1 is strategy, Part 2 is creation. Don't do it all in one sitting — one action at a time.</w:t>
      </w:r>
    </w:p>
    <w:p>
      <w:r>
        <w:rPr>
          <w:b/>
          <w:color w:val="C2410C"/>
          <w:sz w:val="22"/>
        </w:rPr>
        <w:t>ON SCREEN — Open your content Project; show the files from Week 2 (context, voice).</w:t>
      </w:r>
    </w:p>
    <w:p>
      <w:r>
        <w:rPr>
          <w:b/>
          <w:color w:val="1A1714"/>
          <w:sz w:val="32"/>
        </w:rPr>
        <w:t>V3.2 — Action 1, Part A: Write your research brief (5 min)</w:t>
      </w:r>
    </w:p>
    <w:p>
      <w:r>
        <w:rPr>
          <w:sz w:val="22"/>
        </w:rPr>
        <w:t>🟦 GAMMA OUTLINE</w:t>
      </w:r>
    </w:p>
    <w:p>
      <w:r>
        <w:rPr>
          <w:b/>
          <w:color w:val="0F766E"/>
          <w:sz w:val="21"/>
        </w:rPr>
        <w:t>SLIDES (put on screen):</w:t>
      </w:r>
    </w:p>
    <w:p>
      <w:pPr>
        <w:ind w:left="432"/>
      </w:pPr>
      <w:r>
        <w:rPr>
          <w:rFonts w:ascii="Consolas" w:hAnsi="Consolas"/>
          <w:color w:val="1A1714"/>
          <w:sz w:val="20"/>
        </w:rPr>
        <w:t>Title: You can't connect if you don't know exactly who you're talking to</w:t>
      </w:r>
    </w:p>
    <w:p>
      <w:pPr>
        <w:ind w:left="432"/>
      </w:pPr>
      <w:r>
        <w:rPr>
          <w:rFonts w:ascii="Consolas" w:hAnsi="Consolas"/>
          <w:color w:val="1A1714"/>
          <w:sz w:val="20"/>
        </w:rPr>
        <w:t>Slide: Research first — not ideas, not a schedule</w:t>
      </w:r>
    </w:p>
    <w:p>
      <w:pPr>
        <w:ind w:left="432"/>
      </w:pPr>
      <w:r>
        <w:rPr>
          <w:rFonts w:ascii="Consolas" w:hAnsi="Consolas"/>
          <w:color w:val="1A1714"/>
          <w:sz w:val="20"/>
        </w:rPr>
        <w:t>Slide: The 8 dimensions (who · want · what's stopping them · their language · spend · consumption · competitors · success)</w:t>
      </w:r>
    </w:p>
    <w:p>
      <w:pPr>
        <w:ind w:left="432"/>
      </w:pPr>
      <w:r>
        <w:rPr>
          <w:rFonts w:ascii="Consolas" w:hAnsi="Consolas"/>
          <w:color w:val="1A1714"/>
          <w:sz w:val="20"/>
        </w:rPr>
        <w:t>Slide: Customise the brief for YOUR niche</w:t>
      </w:r>
    </w:p>
    <w:p>
      <w:r>
        <w:rPr>
          <w:b/>
          <w:color w:val="0F766E"/>
          <w:sz w:val="21"/>
        </w:rPr>
        <w:t>SAY THIS:</w:t>
      </w:r>
    </w:p>
    <w:p>
      <w:pPr>
        <w:ind w:left="360"/>
      </w:pPr>
      <w:r>
        <w:rPr>
          <w:sz w:val="24"/>
        </w:rPr>
        <w:t>You can't create content that connects if you don't know exactly who you're talking to — and even if you are your audience, you don't know them precisely enough, and Claude doesn't know them at all yet. So the first thing we do is research. Not content ideas. Not a posting schedule. Research.</w:t>
      </w:r>
    </w:p>
    <w:p>
      <w:r>
        <w:rPr>
          <w:sz w:val="22"/>
        </w:rPr>
        <w:t>&gt;</w:t>
      </w:r>
    </w:p>
    <w:p>
      <w:pPr>
        <w:ind w:left="360"/>
      </w:pPr>
      <w:r>
        <w:rPr>
          <w:sz w:val="24"/>
        </w:rPr>
        <w:t>Grab the research-brief prompt below and customise the bracketed parts for your niche and the platforms your audience hangs out on. It asks for eight dimensions — who they are, what they want, what's stopping them, the exact language they use, what they spend on, how they consume content, the competitive landscape, and what success looks like — with real quotes, not generic personas.</w:t>
      </w:r>
    </w:p>
    <w:p>
      <w:r>
        <w:rPr>
          <w:b/>
          <w:color w:val="C2410C"/>
          <w:sz w:val="22"/>
        </w:rPr>
        <w:t>ON SCREEN — Open the research-brief prompt; fill the [niche]/[audience] brackets on screen.</w:t>
      </w:r>
    </w:p>
    <w:p>
      <w:r>
        <w:rPr>
          <w:i/>
          <w:color w:val="6B6259"/>
          <w:sz w:val="20"/>
        </w:rPr>
        <w:t>Resource: prompt-library.md → "Week 3 — Audience Research Brief".</w:t>
      </w:r>
    </w:p>
    <w:p>
      <w:pPr>
        <w:pStyle w:val="ListBullet"/>
      </w:pPr>
      <w:r>
        <w:rPr>
          <w:sz w:val="22"/>
        </w:rPr>
        <w:t>Action: Action: customise the research brief for your niche.</w:t>
      </w:r>
    </w:p>
    <w:p>
      <w:r>
        <w:rPr>
          <w:b/>
          <w:color w:val="1A1714"/>
          <w:sz w:val="32"/>
        </w:rPr>
        <w:t>V3.3 — Action 1, Part B: Run it everywhere, then synthesise (6 min)</w:t>
      </w:r>
    </w:p>
    <w:p>
      <w:r>
        <w:rPr>
          <w:sz w:val="22"/>
        </w:rPr>
        <w:t>🟦 GAMMA OUTLINE</w:t>
      </w:r>
    </w:p>
    <w:p>
      <w:r>
        <w:rPr>
          <w:b/>
          <w:color w:val="0F766E"/>
          <w:sz w:val="21"/>
        </w:rPr>
        <w:t>SLIDES (put on screen):</w:t>
      </w:r>
    </w:p>
    <w:p>
      <w:pPr>
        <w:ind w:left="432"/>
      </w:pPr>
      <w:r>
        <w:rPr>
          <w:rFonts w:ascii="Consolas" w:hAnsi="Consolas"/>
          <w:color w:val="1A1714"/>
          <w:sz w:val="20"/>
        </w:rPr>
        <w:t>Title: One brief → multiple tools → one source of truth</w:t>
      </w:r>
    </w:p>
    <w:p>
      <w:pPr>
        <w:ind w:left="432"/>
      </w:pPr>
      <w:r>
        <w:rPr>
          <w:rFonts w:ascii="Consolas" w:hAnsi="Consolas"/>
          <w:color w:val="1A1714"/>
          <w:sz w:val="20"/>
        </w:rPr>
        <w:t>Slide: Run it in Claude + ChatGPT + Perplexity (deep research mode) — 3+ tools</w:t>
      </w:r>
    </w:p>
    <w:p>
      <w:pPr>
        <w:ind w:left="432"/>
      </w:pPr>
      <w:r>
        <w:rPr>
          <w:rFonts w:ascii="Consolas" w:hAnsi="Consolas"/>
          <w:color w:val="1A1714"/>
          <w:sz w:val="20"/>
        </w:rPr>
        <w:t>Slide: Different tools = different source pools</w:t>
      </w:r>
    </w:p>
    <w:p>
      <w:pPr>
        <w:ind w:left="432"/>
      </w:pPr>
      <w:r>
        <w:rPr>
          <w:rFonts w:ascii="Consolas" w:hAnsi="Consolas"/>
          <w:color w:val="1A1714"/>
          <w:sz w:val="20"/>
        </w:rPr>
        <w:t>Slide: Bring all outputs back to Claude → synthesise into ONE doc</w:t>
      </w:r>
    </w:p>
    <w:p>
      <w:pPr>
        <w:ind w:left="432"/>
      </w:pPr>
      <w:r>
        <w:rPr>
          <w:rFonts w:ascii="Consolas" w:hAnsi="Consolas"/>
          <w:color w:val="1A1714"/>
          <w:sz w:val="20"/>
        </w:rPr>
        <w:t>Slide: Save it in your content Project</w:t>
      </w:r>
    </w:p>
    <w:p>
      <w:r>
        <w:rPr>
          <w:b/>
          <w:color w:val="0F766E"/>
          <w:sz w:val="21"/>
        </w:rPr>
        <w:t>SAY THIS:</w:t>
      </w:r>
    </w:p>
    <w:p>
      <w:pPr>
        <w:ind w:left="360"/>
      </w:pPr>
      <w:r>
        <w:rPr>
          <w:sz w:val="24"/>
        </w:rPr>
        <w:t>Don't just run this in one place. Run the same brief independently across at least three deep-research tools — Claude, ChatGPT, Perplexity, Gemini, Grok. Each pulls from different sources and surfaces different angles; for a decision this important, you want multiple source pools, not one.</w:t>
      </w:r>
    </w:p>
    <w:p>
      <w:r>
        <w:rPr>
          <w:sz w:val="22"/>
        </w:rPr>
        <w:t>&gt;</w:t>
      </w:r>
    </w:p>
    <w:p>
      <w:pPr>
        <w:ind w:left="360"/>
      </w:pPr>
      <w:r>
        <w:rPr>
          <w:sz w:val="24"/>
        </w:rPr>
        <w:t>Then come back to Claude, in your content Project. Upload all those research outputs and run the synthesis prompt. Claude cross-references them — where they agree is high-confidence, where they disagree it flags the tension — and produces one consolidated audience document: your single source of truth. Save it in the Project. From now on, Claude reads it every time you talk about content, and every recommendation gets better.</w:t>
      </w:r>
    </w:p>
    <w:p>
      <w:r>
        <w:rPr>
          <w:b/>
          <w:color w:val="C2410C"/>
          <w:sz w:val="22"/>
        </w:rPr>
        <w:t>ON SCREEN — Upload 3 research outputs into the Project → run synthesis prompt → save the consolidated doc.</w:t>
      </w:r>
    </w:p>
    <w:p>
      <w:r>
        <w:rPr>
          <w:i/>
          <w:color w:val="6B6259"/>
          <w:sz w:val="20"/>
        </w:rPr>
        <w:t>Resource: prompt-library.md → "Week 3 — Research Synthesis".</w:t>
      </w:r>
    </w:p>
    <w:p>
      <w:pPr>
        <w:ind w:left="360"/>
      </w:pPr>
      <w:r>
        <w:rPr>
          <w:i/>
          <w:color w:val="6B6259"/>
          <w:sz w:val="21"/>
        </w:rPr>
        <w:t>Bonus tip card: drop the reports into NotebookLM to generate a podcast/summary and learn your audience faster.</w:t>
      </w:r>
    </w:p>
    <w:p>
      <w:pPr>
        <w:pStyle w:val="ListBullet"/>
      </w:pPr>
      <w:r>
        <w:rPr>
          <w:sz w:val="22"/>
        </w:rPr>
        <w:t>Action: Actions: run the brief across 3+ tools · synthesise in Claude · save the consolidated brief.</w:t>
      </w:r>
    </w:p>
    <w:p>
      <w:r>
        <w:rPr>
          <w:b/>
          <w:color w:val="1A1714"/>
          <w:sz w:val="32"/>
        </w:rPr>
        <w:t>V3.4 — Action 2, Part A: Brain dump + belief interview (5 min)</w:t>
      </w:r>
    </w:p>
    <w:p>
      <w:r>
        <w:rPr>
          <w:sz w:val="22"/>
        </w:rPr>
        <w:t>🟦 GAMMA OUTLINE</w:t>
      </w:r>
    </w:p>
    <w:p>
      <w:r>
        <w:rPr>
          <w:b/>
          <w:color w:val="0F766E"/>
          <w:sz w:val="21"/>
        </w:rPr>
        <w:t>SLIDES (put on screen):</w:t>
      </w:r>
    </w:p>
    <w:p>
      <w:pPr>
        <w:ind w:left="432"/>
      </w:pPr>
      <w:r>
        <w:rPr>
          <w:rFonts w:ascii="Consolas" w:hAnsi="Consolas"/>
          <w:color w:val="1A1714"/>
          <w:sz w:val="20"/>
        </w:rPr>
        <w:t>Title: The strategy needs YOUR soul, not a template</w:t>
      </w:r>
    </w:p>
    <w:p>
      <w:pPr>
        <w:ind w:left="432"/>
      </w:pPr>
      <w:r>
        <w:rPr>
          <w:rFonts w:ascii="Consolas" w:hAnsi="Consolas"/>
          <w:color w:val="1A1714"/>
          <w:sz w:val="20"/>
        </w:rPr>
        <w:t>Slide: Brain dump — what you want to be known for, pillars, what you'll sell, your constraints</w:t>
      </w:r>
    </w:p>
    <w:p>
      <w:pPr>
        <w:ind w:left="432"/>
      </w:pPr>
      <w:r>
        <w:rPr>
          <w:rFonts w:ascii="Consolas" w:hAnsi="Consolas"/>
          <w:color w:val="1A1714"/>
          <w:sz w:val="20"/>
        </w:rPr>
        <w:t>Slide: The belief interview (the positioning lives here):</w:t>
      </w:r>
    </w:p>
    <w:p>
      <w:pPr>
        <w:ind w:left="432"/>
      </w:pPr>
      <w:r>
        <w:rPr>
          <w:rFonts w:ascii="Consolas" w:hAnsi="Consolas"/>
          <w:color w:val="1A1714"/>
          <w:sz w:val="20"/>
        </w:rPr>
        <w:t xml:space="preserve"> • known for in 3 years? • what you believe others disagree with?</w:t>
      </w:r>
    </w:p>
    <w:p>
      <w:pPr>
        <w:ind w:left="432"/>
      </w:pPr>
      <w:r>
        <w:rPr>
          <w:rFonts w:ascii="Consolas" w:hAnsi="Consolas"/>
          <w:color w:val="1A1714"/>
          <w:sz w:val="20"/>
        </w:rPr>
        <w:t xml:space="preserve"> • what makes you angry about your industry? • what you learned the hard way? • what you never want to be associated with?</w:t>
      </w:r>
    </w:p>
    <w:p>
      <w:pPr>
        <w:ind w:left="432"/>
      </w:pPr>
      <w:r>
        <w:rPr>
          <w:rFonts w:ascii="Consolas" w:hAnsi="Consolas"/>
          <w:color w:val="1A1714"/>
          <w:sz w:val="20"/>
        </w:rPr>
        <w:t>Slide: Vague answers = generic strategy. Be specific &amp; opinionated.</w:t>
      </w:r>
    </w:p>
    <w:p>
      <w:r>
        <w:rPr>
          <w:b/>
          <w:color w:val="0F766E"/>
          <w:sz w:val="21"/>
        </w:rPr>
        <w:t>SAY THIS:</w:t>
      </w:r>
    </w:p>
    <w:p>
      <w:pPr>
        <w:ind w:left="360"/>
      </w:pPr>
      <w:r>
        <w:rPr>
          <w:sz w:val="24"/>
        </w:rPr>
        <w:t>Now the part that makes your strategy yours. Before you touch Claude, get everything out of your head — a brain dump: what you want to be known for, the creators you admire and why, where your audience hangs out, your content pillars, what you might eventually sell, and honestly how much time you actually have. Voice notes, journal, whatever's fastest.</w:t>
      </w:r>
    </w:p>
    <w:p>
      <w:r>
        <w:rPr>
          <w:sz w:val="22"/>
        </w:rPr>
        <w:t>&gt;</w:t>
      </w:r>
    </w:p>
    <w:p>
      <w:pPr>
        <w:ind w:left="360"/>
      </w:pPr>
      <w:r>
        <w:rPr>
          <w:sz w:val="24"/>
        </w:rPr>
        <w:t>Then the most important part: the belief interview. Five questions — what you want to be known for in three years; what you believe that most people in your space would disagree with; what makes you genuinely angry about your industry; what you've figured out the hard way that your audience hasn't; and what you never want to be associated with. Questions two, three and four are where your positioning lives. If your answers are vague, the strategy is generic — so be specific, honest, and opinionated.</w:t>
      </w:r>
    </w:p>
    <w:p>
      <w:r>
        <w:rPr>
          <w:b/>
          <w:color w:val="C2410C"/>
          <w:sz w:val="22"/>
        </w:rPr>
        <w:t>ON SCREEN — Show a real brain dump + the 5 belief questions on screen (host can answer one live).</w:t>
      </w:r>
    </w:p>
    <w:p>
      <w:r>
        <w:rPr>
          <w:i/>
          <w:color w:val="6B6259"/>
          <w:sz w:val="20"/>
        </w:rPr>
        <w:t>Resource: prompt-library.md → "Week 3 — Brain Dump &amp; Belief Interview".</w:t>
      </w:r>
    </w:p>
    <w:p>
      <w:pPr>
        <w:pStyle w:val="ListBullet"/>
      </w:pPr>
      <w:r>
        <w:rPr>
          <w:sz w:val="22"/>
        </w:rPr>
        <w:t>Action: Actions: complete your brain dump · answer the belief interview.</w:t>
      </w:r>
    </w:p>
    <w:p>
      <w:r>
        <w:rPr>
          <w:b/>
          <w:color w:val="1A1714"/>
          <w:sz w:val="32"/>
        </w:rPr>
        <w:t>V3.5 — Action 2, Part B: Generate your strategy (6 min)</w:t>
      </w:r>
    </w:p>
    <w:p>
      <w:r>
        <w:rPr>
          <w:sz w:val="22"/>
        </w:rPr>
        <w:t>🟦 GAMMA OUTLINE</w:t>
      </w:r>
    </w:p>
    <w:p>
      <w:r>
        <w:rPr>
          <w:b/>
          <w:color w:val="0F766E"/>
          <w:sz w:val="21"/>
        </w:rPr>
        <w:t>SLIDES (put on screen):</w:t>
      </w:r>
    </w:p>
    <w:p>
      <w:pPr>
        <w:ind w:left="432"/>
      </w:pPr>
      <w:r>
        <w:rPr>
          <w:rFonts w:ascii="Consolas" w:hAnsi="Consolas"/>
          <w:color w:val="1A1714"/>
          <w:sz w:val="20"/>
        </w:rPr>
        <w:t>Title: Research + your beliefs → a full strategy brief</w:t>
      </w:r>
    </w:p>
    <w:p>
      <w:pPr>
        <w:ind w:left="432"/>
      </w:pPr>
      <w:r>
        <w:rPr>
          <w:rFonts w:ascii="Consolas" w:hAnsi="Consolas"/>
          <w:color w:val="1A1714"/>
          <w:sz w:val="20"/>
        </w:rPr>
        <w:t>Slide: New chat — Opus, extended thinking ON</w:t>
      </w:r>
    </w:p>
    <w:p>
      <w:pPr>
        <w:ind w:left="432"/>
      </w:pPr>
      <w:r>
        <w:rPr>
          <w:rFonts w:ascii="Consolas" w:hAnsi="Consolas"/>
          <w:color w:val="1A1714"/>
          <w:sz w:val="20"/>
        </w:rPr>
        <w:t>Slide: Paste brain dump + belief answers; Claude also reads your research doc</w:t>
      </w:r>
    </w:p>
    <w:p>
      <w:pPr>
        <w:ind w:left="432"/>
      </w:pPr>
      <w:r>
        <w:rPr>
          <w:rFonts w:ascii="Consolas" w:hAnsi="Consolas"/>
          <w:color w:val="1A1714"/>
          <w:sz w:val="20"/>
        </w:rPr>
        <w:t>Slide: Out: positioning, signature beliefs, voice, content pillars, platform plan, funnel, monetisation</w:t>
      </w:r>
    </w:p>
    <w:p>
      <w:pPr>
        <w:ind w:left="432"/>
      </w:pPr>
      <w:r>
        <w:rPr>
          <w:rFonts w:ascii="Consolas" w:hAnsi="Consolas"/>
          <w:color w:val="1A1714"/>
          <w:sz w:val="20"/>
        </w:rPr>
        <w:t>Slide: Challenge it like a strategist — don't just accept the report</w:t>
      </w:r>
    </w:p>
    <w:p>
      <w:r>
        <w:rPr>
          <w:b/>
          <w:color w:val="0F766E"/>
          <w:sz w:val="21"/>
        </w:rPr>
        <w:t>SAY THIS:</w:t>
      </w:r>
    </w:p>
    <w:p>
      <w:pPr>
        <w:ind w:left="360"/>
      </w:pPr>
      <w:r>
        <w:rPr>
          <w:sz w:val="24"/>
        </w:rPr>
        <w:t>Now you combine the two. Open a new chat on Opus with extended thinking on. Paste your brain dump and belief answers, and Claude reads the audience research already in your Project. Then run the strategy prompt. The research provides the evidence; your answers provide the soul. What comes out is a ten-plus-page brand and content strategy — your positioning, signature beliefs, brand voice, content pillars, platform plan, a content quality checklist, lead-magnet and funnel direction, and monetisation.</w:t>
      </w:r>
    </w:p>
    <w:p>
      <w:r>
        <w:rPr>
          <w:sz w:val="22"/>
        </w:rPr>
        <w:t>&gt;</w:t>
      </w:r>
    </w:p>
    <w:p>
      <w:pPr>
        <w:ind w:left="360"/>
      </w:pPr>
      <w:r>
        <w:rPr>
          <w:sz w:val="24"/>
        </w:rPr>
        <w:t>Don't just accept it. Question the decisions you don't agree with — ask why it chose a platform, why it structured your pillars that way. Be open to being challenged, but push back where it doesn't feel right. This should feel like working with a strategist, not receiving a report. Then save the final brief in your content Project.</w:t>
      </w:r>
    </w:p>
    <w:p>
      <w:r>
        <w:rPr>
          <w:b/>
          <w:color w:val="C2410C"/>
          <w:sz w:val="22"/>
        </w:rPr>
        <w:t>ON SCREEN — New chat (Opus) → paste answers → run strategy prompt → push back on one recommendation live → save.</w:t>
      </w:r>
    </w:p>
    <w:p>
      <w:r>
        <w:rPr>
          <w:i/>
          <w:color w:val="6B6259"/>
          <w:sz w:val="20"/>
        </w:rPr>
        <w:t>Resource: prompt-library.md → "Week 3 — Brand &amp; Content Strategy".</w:t>
      </w:r>
    </w:p>
    <w:p>
      <w:pPr>
        <w:pStyle w:val="ListBullet"/>
      </w:pPr>
      <w:r>
        <w:rPr>
          <w:sz w:val="22"/>
        </w:rPr>
        <w:t>Action: Actions: generate the strategy · challenge it · save the brief in your Project.</w:t>
      </w:r>
    </w:p>
    <w:p>
      <w:r>
        <w:rPr>
          <w:b/>
          <w:color w:val="1A1714"/>
          <w:sz w:val="32"/>
        </w:rPr>
        <w:t>V3.6 — Action 3: Plan 30 days of content (6 min)</w:t>
      </w:r>
    </w:p>
    <w:p>
      <w:r>
        <w:rPr>
          <w:sz w:val="22"/>
        </w:rPr>
        <w:t>🟦 GAMMA OUTLINE</w:t>
      </w:r>
    </w:p>
    <w:p>
      <w:r>
        <w:rPr>
          <w:b/>
          <w:color w:val="0F766E"/>
          <w:sz w:val="21"/>
        </w:rPr>
        <w:t>SLIDES (put on screen):</w:t>
      </w:r>
    </w:p>
    <w:p>
      <w:pPr>
        <w:ind w:left="432"/>
      </w:pPr>
      <w:r>
        <w:rPr>
          <w:rFonts w:ascii="Consolas" w:hAnsi="Consolas"/>
          <w:color w:val="1A1714"/>
          <w:sz w:val="20"/>
        </w:rPr>
        <w:t>Title: Turn strategy into a 30-day plan</w:t>
      </w:r>
    </w:p>
    <w:p>
      <w:pPr>
        <w:ind w:left="432"/>
      </w:pPr>
      <w:r>
        <w:rPr>
          <w:rFonts w:ascii="Consolas" w:hAnsi="Consolas"/>
          <w:color w:val="1A1714"/>
          <w:sz w:val="20"/>
        </w:rPr>
        <w:t>Slide: Load 3 things: audience research · strategy · your voice/style guide</w:t>
      </w:r>
    </w:p>
    <w:p>
      <w:pPr>
        <w:ind w:left="432"/>
      </w:pPr>
      <w:r>
        <w:rPr>
          <w:rFonts w:ascii="Consolas" w:hAnsi="Consolas"/>
          <w:color w:val="1A1714"/>
          <w:sz w:val="20"/>
        </w:rPr>
        <w:t>Slide: Strategy-based plan — pillars, cadence, hooks, CTA, purpose (growth/authority/connection)</w:t>
      </w:r>
    </w:p>
    <w:p>
      <w:pPr>
        <w:ind w:left="432"/>
      </w:pPr>
      <w:r>
        <w:rPr>
          <w:rFonts w:ascii="Consolas" w:hAnsi="Consolas"/>
          <w:color w:val="1A1714"/>
          <w:sz w:val="20"/>
        </w:rPr>
        <w:t>Slide: 3 different hooks per piece (verbal · on-screen · caption)</w:t>
      </w:r>
    </w:p>
    <w:p>
      <w:pPr>
        <w:ind w:left="432"/>
      </w:pPr>
      <w:r>
        <w:rPr>
          <w:rFonts w:ascii="Consolas" w:hAnsi="Consolas"/>
          <w:color w:val="1A1714"/>
          <w:sz w:val="20"/>
        </w:rPr>
        <w:t>Slide: Inspiration-based — drop a raw idea, ask Claude where it fits</w:t>
      </w:r>
    </w:p>
    <w:p>
      <w:pPr>
        <w:ind w:left="432"/>
      </w:pPr>
      <w:r>
        <w:rPr>
          <w:rFonts w:ascii="Consolas" w:hAnsi="Consolas"/>
          <w:color w:val="1A1714"/>
          <w:sz w:val="20"/>
        </w:rPr>
        <w:t>Slide: It's a draft, not a decree — edit to taste</w:t>
      </w:r>
    </w:p>
    <w:p>
      <w:r>
        <w:rPr>
          <w:b/>
          <w:color w:val="0F766E"/>
          <w:sz w:val="21"/>
        </w:rPr>
        <w:t>SAY THIS:</w:t>
      </w:r>
    </w:p>
    <w:p>
      <w:pPr>
        <w:ind w:left="360"/>
      </w:pPr>
      <w:r>
        <w:rPr>
          <w:sz w:val="24"/>
        </w:rPr>
        <w:t>You've done the hard part. Now turn it into a plan. Make sure three things are loaded in your Project — your audience research, your strategy, and your voice from Week 2. Then run the 30-day plan prompt. For each piece it gives the pillar, the format, a specific angle, three hook options, the call-to-action, and the purpose — growth, authority, or connection — laid out as a table you can drop straight into Notion.</w:t>
      </w:r>
    </w:p>
    <w:p>
      <w:r>
        <w:rPr>
          <w:sz w:val="22"/>
        </w:rPr>
        <w:t>&gt;</w:t>
      </w:r>
    </w:p>
    <w:p>
      <w:pPr>
        <w:ind w:left="360"/>
      </w:pPr>
      <w:r>
        <w:rPr>
          <w:sz w:val="24"/>
        </w:rPr>
        <w:t>There's a second way I use all month: inspiration-based. When an idea hits on a walk or in the shower, I voice-note it, drop it into the Project, and ask Claude how it connects to my strategy and which pillar it fits. The ideas come from your brain; the strategic thinking happens with Claude. And remember — the plan is a draft, not a decree. Edit it, move things, delete what doesn't feel right. Claude gives you a starting point built on research instead of random ideas; the taste is yours.</w:t>
      </w:r>
    </w:p>
    <w:p>
      <w:r>
        <w:rPr>
          <w:b/>
          <w:color w:val="C2410C"/>
          <w:sz w:val="22"/>
        </w:rPr>
        <w:t>ON SCREEN — Run the 30-day plan prompt → show the table → then drop one raw idea and run the inspiration prompt.</w:t>
      </w:r>
    </w:p>
    <w:p>
      <w:r>
        <w:rPr>
          <w:i/>
          <w:color w:val="6B6259"/>
          <w:sz w:val="20"/>
        </w:rPr>
        <w:t>Resources: prompt-library.md → "Week 3 — 30-Day Content Plan" and "Inspiration-to-Strategy".</w:t>
      </w:r>
    </w:p>
    <w:p>
      <w:pPr>
        <w:pStyle w:val="ListBullet"/>
      </w:pPr>
      <w:r>
        <w:rPr>
          <w:sz w:val="22"/>
        </w:rPr>
        <w:t>Action: Actions: generate the 30-day plan · edit it · try the inspiration approach with one real idea · save it.</w:t>
      </w:r>
    </w:p>
    <w:p>
      <w:r>
        <w:rPr>
          <w:b/>
          <w:color w:val="1A1714"/>
          <w:sz w:val="32"/>
        </w:rPr>
        <w:t>V3.7 — Week 3 checkpoint (2 min)</w:t>
      </w:r>
    </w:p>
    <w:p>
      <w:r>
        <w:rPr>
          <w:b/>
          <w:color w:val="0F766E"/>
          <w:sz w:val="21"/>
        </w:rPr>
        <w:t>SAY THIS:</w:t>
      </w:r>
    </w:p>
    <w:p>
      <w:pPr>
        <w:ind w:left="360"/>
      </w:pPr>
      <w:r>
        <w:rPr>
          <w:sz w:val="24"/>
        </w:rPr>
        <w:t>By the end of this week you should have three things in your content Project: an audience research document cross-referenced from multiple tools, a documented content strategy built from your beliefs and the research, and a 30-day content plan you've reviewed and edited. That's a content system most full-time creators don't have — and you built it alongside everything else in your life. That's the whole point. Next week: Cowork, your AI co-worker on your computer.</w:t>
      </w:r>
    </w:p>
    <w:p>
      <w:pPr>
        <w:pStyle w:val="ListBullet"/>
      </w:pPr>
      <w:r>
        <w:rPr>
          <w:sz w:val="22"/>
        </w:rPr>
        <w:t>Action: Checklist: audience research · strategy brief · 30-day plan — all saved in your content Project.</w:t>
      </w:r>
    </w:p>
    <w:p>
      <w:pPr>
        <w:ind w:left="360"/>
      </w:pPr>
      <w:r>
        <w:rPr>
          <w:i/>
          <w:color w:val="6B6259"/>
          <w:sz w:val="21"/>
        </w:rPr>
        <w:t>Note: Phase 3 Part 2 (writing without sounding like AI, hook libraries, viral-script breakdowns, editing workflows) is a planned add-on — fold in when your written Part 2 ships.</w:t>
      </w:r>
    </w:p>
    <w:p>
      <w:r>
        <w:br w:type="page"/>
      </w:r>
    </w:p>
    <w:p>
      <w:r>
        <w:rPr>
          <w:b/>
          <w:color w:val="C2410C"/>
          <w:sz w:val="52"/>
        </w:rPr>
        <w:t>Week 4 — Cowork</w:t>
      </w:r>
    </w:p>
    <w:p>
      <w:r>
        <w:rPr>
          <w:sz w:val="22"/>
        </w:rPr>
        <w:t>Read NARRATION aloud. [DEMO] = real Claude on screen (desktop app → Cowork). 🟦 GAMMA OUTLINE = paste into Gamma.</w:t>
      </w:r>
    </w:p>
    <w:p>
      <w:pPr>
        <w:ind w:left="360"/>
      </w:pPr>
      <w:r>
        <w:rPr>
          <w:sz w:val="24"/>
        </w:rPr>
        <w:t>Flagship build this week: a scheduled daily brief that runs itself.</w:t>
      </w:r>
    </w:p>
    <w:p>
      <w:r>
        <w:rPr>
          <w:b/>
          <w:color w:val="1A1714"/>
          <w:sz w:val="32"/>
        </w:rPr>
        <w:t>V4.1 — Chat vs. Cowork = agency (4 min)</w:t>
      </w:r>
    </w:p>
    <w:p>
      <w:r>
        <w:rPr>
          <w:sz w:val="22"/>
        </w:rPr>
        <w:t>🟦 GAMMA OUTLINE</w:t>
      </w:r>
    </w:p>
    <w:p>
      <w:r>
        <w:rPr>
          <w:b/>
          <w:color w:val="0F766E"/>
          <w:sz w:val="21"/>
        </w:rPr>
        <w:t>SLIDES (put on screen):</w:t>
      </w:r>
    </w:p>
    <w:p>
      <w:pPr>
        <w:ind w:left="432"/>
      </w:pPr>
      <w:r>
        <w:rPr>
          <w:rFonts w:ascii="Consolas" w:hAnsi="Consolas"/>
          <w:color w:val="1A1714"/>
          <w:sz w:val="20"/>
        </w:rPr>
        <w:t>Title: The real difference is AGENCY</w:t>
      </w:r>
    </w:p>
    <w:p>
      <w:pPr>
        <w:ind w:left="432"/>
      </w:pPr>
      <w:r>
        <w:rPr>
          <w:rFonts w:ascii="Consolas" w:hAnsi="Consolas"/>
          <w:color w:val="1A1714"/>
          <w:sz w:val="20"/>
        </w:rPr>
        <w:t>Slide: Chat — you manage every step (prompt → review → decide → prompt)</w:t>
      </w:r>
    </w:p>
    <w:p>
      <w:pPr>
        <w:ind w:left="432"/>
      </w:pPr>
      <w:r>
        <w:rPr>
          <w:rFonts w:ascii="Consolas" w:hAnsi="Consolas"/>
          <w:color w:val="1A1714"/>
          <w:sz w:val="20"/>
        </w:rPr>
        <w:t>Slide: Cowork — you hand over a goal; it plans, executes, returns done</w:t>
      </w:r>
    </w:p>
    <w:p>
      <w:pPr>
        <w:ind w:left="432"/>
      </w:pPr>
      <w:r>
        <w:rPr>
          <w:rFonts w:ascii="Consolas" w:hAnsi="Consolas"/>
          <w:color w:val="1A1714"/>
          <w:sz w:val="20"/>
        </w:rPr>
        <w:t>Slide: Cowork = complex, multi-step jobs you walk away from</w:t>
      </w:r>
    </w:p>
    <w:p>
      <w:pPr>
        <w:ind w:left="432"/>
      </w:pPr>
      <w:r>
        <w:rPr>
          <w:rFonts w:ascii="Consolas" w:hAnsi="Consolas"/>
          <w:color w:val="1A1714"/>
          <w:sz w:val="20"/>
        </w:rPr>
        <w:t>Example: "Triage my inbox, draft replies, and build a Notion deal tracker"</w:t>
      </w:r>
    </w:p>
    <w:p>
      <w:r>
        <w:rPr>
          <w:b/>
          <w:color w:val="0F766E"/>
          <w:sz w:val="21"/>
        </w:rPr>
        <w:t>SAY THIS:</w:t>
      </w:r>
    </w:p>
    <w:p>
      <w:pPr>
        <w:ind w:left="360"/>
      </w:pPr>
      <w:r>
        <w:rPr>
          <w:sz w:val="24"/>
        </w:rPr>
        <w:t>You've mastered Chat — you type, it responds, you decide what's next. This week is Cowork, and the difference comes down to one word: agency.</w:t>
      </w:r>
    </w:p>
    <w:p>
      <w:r>
        <w:rPr>
          <w:sz w:val="22"/>
        </w:rPr>
        <w:t>&gt;</w:t>
      </w:r>
    </w:p>
    <w:p>
      <w:pPr>
        <w:ind w:left="360"/>
      </w:pPr>
      <w:r>
        <w:rPr>
          <w:sz w:val="24"/>
        </w:rPr>
        <w:t>In Chat, you're the connective tissue — you prompt, review, decide, prompt again. In Cowork, you hand over a goal. Claude builds a plan, works through each step, makes decisions along the way, and comes back when it's done. You're not in the loop — you come back to a finished output. Something like "go through my emails, triage by urgency, draft the replies that need it, and build a Notion dashboard of the deals you found" — that's a Cowork job. Chat could help with each step; Cowork does all of them while you focus on something else.</w:t>
      </w:r>
    </w:p>
    <w:p>
      <w:r>
        <w:rPr>
          <w:b/>
          <w:color w:val="C2410C"/>
          <w:sz w:val="22"/>
        </w:rPr>
        <w:t>ON SCREEN — Open the desktop app → show where Cowork lives.</w:t>
      </w:r>
    </w:p>
    <w:p>
      <w:r>
        <w:rPr>
          <w:b/>
          <w:color w:val="1A1714"/>
          <w:sz w:val="32"/>
        </w:rPr>
        <w:t>V4.2 — Set up the workspace + guardrails (4 min)</w:t>
      </w:r>
    </w:p>
    <w:p>
      <w:r>
        <w:rPr>
          <w:sz w:val="22"/>
        </w:rPr>
        <w:t>🟦 GAMMA OUTLINE</w:t>
      </w:r>
    </w:p>
    <w:p>
      <w:r>
        <w:rPr>
          <w:b/>
          <w:color w:val="0F766E"/>
          <w:sz w:val="21"/>
        </w:rPr>
        <w:t>SLIDES (put on screen):</w:t>
      </w:r>
    </w:p>
    <w:p>
      <w:pPr>
        <w:ind w:left="432"/>
      </w:pPr>
      <w:r>
        <w:rPr>
          <w:rFonts w:ascii="Consolas" w:hAnsi="Consolas"/>
          <w:color w:val="1A1714"/>
          <w:sz w:val="20"/>
        </w:rPr>
        <w:t>Title: Cowork lives on YOUR computer — setup matters</w:t>
      </w:r>
    </w:p>
    <w:p>
      <w:pPr>
        <w:ind w:left="432"/>
      </w:pPr>
      <w:r>
        <w:rPr>
          <w:rFonts w:ascii="Consolas" w:hAnsi="Consolas"/>
          <w:color w:val="1A1714"/>
          <w:sz w:val="20"/>
        </w:rPr>
        <w:t>Slide: Create a "Cowork" folder + an "Inbox" subfolder</w:t>
      </w:r>
    </w:p>
    <w:p>
      <w:pPr>
        <w:ind w:left="432"/>
      </w:pPr>
      <w:r>
        <w:rPr>
          <w:rFonts w:ascii="Consolas" w:hAnsi="Consolas"/>
          <w:color w:val="1A1714"/>
          <w:sz w:val="20"/>
        </w:rPr>
        <w:t>Slide: Settings → Cowork → Global Instructions (paste the template)</w:t>
      </w:r>
    </w:p>
    <w:p>
      <w:pPr>
        <w:ind w:left="432"/>
      </w:pPr>
      <w:r>
        <w:rPr>
          <w:rFonts w:ascii="Consolas" w:hAnsi="Consolas"/>
          <w:color w:val="1A1714"/>
          <w:sz w:val="20"/>
        </w:rPr>
        <w:t>Slide: Guardrails — never delete/send without asking; save outputs as files</w:t>
      </w:r>
    </w:p>
    <w:p>
      <w:r>
        <w:rPr>
          <w:b/>
          <w:color w:val="0F766E"/>
          <w:sz w:val="21"/>
        </w:rPr>
        <w:t>SAY THIS:</w:t>
      </w:r>
    </w:p>
    <w:p>
      <w:pPr>
        <w:ind w:left="360"/>
      </w:pPr>
      <w:r>
        <w:rPr>
          <w:sz w:val="24"/>
        </w:rPr>
        <w:t>Chat lives in the cloud. Cowork lives on your computer — it reads and writes real files, which is what makes it powerful, and also why setup matters more here.</w:t>
      </w:r>
    </w:p>
    <w:p>
      <w:r>
        <w:rPr>
          <w:sz w:val="22"/>
        </w:rPr>
        <w:t>&gt;</w:t>
      </w:r>
    </w:p>
    <w:p>
      <w:pPr>
        <w:ind w:left="360"/>
      </w:pPr>
      <w:r>
        <w:rPr>
          <w:sz w:val="24"/>
        </w:rPr>
        <w:t>First, create a folder called Cowork — in Documents or your cloud storage — and inside it a subfolder called Inbox, where outputs land. Then the step that makes Cowork actually safe: go to Settings, Cowork, Global Instructions, and paste the template below this video. It gives Claude a startup routine, safety rules — never permanently delete, never send anything irreversible without confirmation — and a consistent way to name and save outputs. Without this, Cowork has no guardrails. With it, it's a careful operator.</w:t>
      </w:r>
    </w:p>
    <w:p>
      <w:r>
        <w:rPr>
          <w:b/>
          <w:color w:val="C2410C"/>
          <w:sz w:val="22"/>
        </w:rPr>
        <w:t>ON SCREEN — Create folder + Inbox → Settings → Cowork → paste Global Instructions → save.</w:t>
      </w:r>
    </w:p>
    <w:p>
      <w:r>
        <w:rPr>
          <w:i/>
          <w:color w:val="6B6259"/>
          <w:sz w:val="20"/>
        </w:rPr>
        <w:t>Resource: prompt-library.md → "Week 4 — Cowork Global Instructions".</w:t>
      </w:r>
    </w:p>
    <w:p>
      <w:pPr>
        <w:pStyle w:val="ListBullet"/>
      </w:pPr>
      <w:r>
        <w:rPr>
          <w:sz w:val="22"/>
        </w:rPr>
        <w:t>Action: Actions: folder + Inbox · global instructions saved.</w:t>
      </w:r>
    </w:p>
    <w:p>
      <w:r>
        <w:rPr>
          <w:b/>
          <w:color w:val="1A1714"/>
          <w:sz w:val="32"/>
        </w:rPr>
        <w:t>V4.3 — Give Cowork a brain: CLAUDE.md + MEMORY.md (6 min)</w:t>
      </w:r>
    </w:p>
    <w:p>
      <w:r>
        <w:rPr>
          <w:sz w:val="22"/>
        </w:rPr>
        <w:t>🟦 GAMMA OUTLINE</w:t>
      </w:r>
    </w:p>
    <w:p>
      <w:r>
        <w:rPr>
          <w:b/>
          <w:color w:val="0F766E"/>
          <w:sz w:val="21"/>
        </w:rPr>
        <w:t>SLIDES (put on screen):</w:t>
      </w:r>
    </w:p>
    <w:p>
      <w:pPr>
        <w:ind w:left="432"/>
      </w:pPr>
      <w:r>
        <w:rPr>
          <w:rFonts w:ascii="Consolas" w:hAnsi="Consolas"/>
          <w:color w:val="1A1714"/>
          <w:sz w:val="20"/>
        </w:rPr>
        <w:t>Title: Cowork starts cold every session</w:t>
      </w:r>
    </w:p>
    <w:p>
      <w:pPr>
        <w:ind w:left="432"/>
      </w:pPr>
      <w:r>
        <w:rPr>
          <w:rFonts w:ascii="Consolas" w:hAnsi="Consolas"/>
          <w:color w:val="1A1714"/>
          <w:sz w:val="20"/>
        </w:rPr>
        <w:t>Slide: It can't read your Projects — give it a file instead</w:t>
      </w:r>
    </w:p>
    <w:p>
      <w:pPr>
        <w:ind w:left="432"/>
      </w:pPr>
      <w:r>
        <w:rPr>
          <w:rFonts w:ascii="Consolas" w:hAnsi="Consolas"/>
          <w:color w:val="1A1714"/>
          <w:sz w:val="20"/>
        </w:rPr>
        <w:t>Slide: CLAUDE.md = who you are + how you work (&lt;400 words)</w:t>
      </w:r>
    </w:p>
    <w:p>
      <w:pPr>
        <w:ind w:left="432"/>
      </w:pPr>
      <w:r>
        <w:rPr>
          <w:rFonts w:ascii="Consolas" w:hAnsi="Consolas"/>
          <w:color w:val="1A1714"/>
          <w:sz w:val="20"/>
        </w:rPr>
        <w:t>Slide: MEMORY.md = durable learnings across sessions</w:t>
      </w:r>
    </w:p>
    <w:p>
      <w:r>
        <w:rPr>
          <w:b/>
          <w:color w:val="0F766E"/>
          <w:sz w:val="21"/>
        </w:rPr>
        <w:t>SAY THIS:</w:t>
      </w:r>
    </w:p>
    <w:p>
      <w:pPr>
        <w:ind w:left="360"/>
      </w:pPr>
      <w:r>
        <w:rPr>
          <w:sz w:val="24"/>
        </w:rPr>
        <w:t>Important: Cowork can't read the Projects you built in week two. Every new Cowork session starts cold unless you give it a file to read first. That file is your CLAUDE.md — a short brief, under four hundred words, of who you are, how you work, your tools, and your hard limits. Claude reads it automatically at the start of every session.</w:t>
      </w:r>
    </w:p>
    <w:p>
      <w:r>
        <w:rPr>
          <w:sz w:val="22"/>
        </w:rPr>
        <w:t>&gt;</w:t>
      </w:r>
    </w:p>
    <w:p>
      <w:pPr>
        <w:ind w:left="360"/>
      </w:pPr>
      <w:r>
        <w:rPr>
          <w:sz w:val="24"/>
        </w:rPr>
        <w:t>Build it by running the prompt below in Chat, since Chat already has your context from week two. Review it, then save it into your Cowork folder. Then have Cowork create one more file — MEMORY.md — where it stores durable learnings over time, always asking before it adds anything.</w:t>
      </w:r>
    </w:p>
    <w:p>
      <w:r>
        <w:rPr>
          <w:b/>
          <w:color w:val="C2410C"/>
          <w:sz w:val="22"/>
        </w:rPr>
        <w:t>ON SCREEN — Run the CLAUDE.md builder in Chat → save to Cowork folder → in Cowork, run the MEMORY.md creation prompt.</w:t>
      </w:r>
    </w:p>
    <w:p>
      <w:r>
        <w:rPr>
          <w:i/>
          <w:color w:val="6B6259"/>
          <w:sz w:val="20"/>
        </w:rPr>
        <w:t>Resources: prompt-library.md → "Week 4 — Build your CLAUDE.md" and "Create MEMORY.md".</w:t>
      </w:r>
    </w:p>
    <w:p>
      <w:pPr>
        <w:pStyle w:val="ListBullet"/>
      </w:pPr>
      <w:r>
        <w:rPr>
          <w:sz w:val="22"/>
        </w:rPr>
        <w:t>Action: Actions: CLAUDE.md saved · MEMORY.md created.</w:t>
      </w:r>
    </w:p>
    <w:p>
      <w:r>
        <w:rPr>
          <w:b/>
          <w:color w:val="1A1714"/>
          <w:sz w:val="32"/>
        </w:rPr>
        <w:t>V4.4 — Plan the daily brief (in Chat) (5 min)</w:t>
      </w:r>
    </w:p>
    <w:p>
      <w:r>
        <w:rPr>
          <w:sz w:val="22"/>
        </w:rPr>
        <w:t>🟦 GAMMA OUTLINE</w:t>
      </w:r>
    </w:p>
    <w:p>
      <w:r>
        <w:rPr>
          <w:b/>
          <w:color w:val="0F766E"/>
          <w:sz w:val="21"/>
        </w:rPr>
        <w:t>SLIDES (put on screen):</w:t>
      </w:r>
    </w:p>
    <w:p>
      <w:pPr>
        <w:ind w:left="432"/>
      </w:pPr>
      <w:r>
        <w:rPr>
          <w:rFonts w:ascii="Consolas" w:hAnsi="Consolas"/>
          <w:color w:val="1A1714"/>
          <w:sz w:val="20"/>
        </w:rPr>
        <w:t>Title: Plan in Chat, run in Cowork</w:t>
      </w:r>
    </w:p>
    <w:p>
      <w:pPr>
        <w:ind w:left="432"/>
      </w:pPr>
      <w:r>
        <w:rPr>
          <w:rFonts w:ascii="Consolas" w:hAnsi="Consolas"/>
          <w:color w:val="1A1714"/>
          <w:sz w:val="20"/>
        </w:rPr>
        <w:t>Slide: 4 decisions — what's in it · how often/when · where your data lives · delivery &amp; length</w:t>
      </w:r>
    </w:p>
    <w:p>
      <w:pPr>
        <w:ind w:left="432"/>
      </w:pPr>
      <w:r>
        <w:rPr>
          <w:rFonts w:ascii="Consolas" w:hAnsi="Consolas"/>
          <w:color w:val="1A1714"/>
          <w:sz w:val="20"/>
        </w:rPr>
        <w:t>Slide: Connectors — Settings → Customise → Connectors</w:t>
      </w:r>
    </w:p>
    <w:p>
      <w:pPr>
        <w:ind w:left="432"/>
      </w:pPr>
      <w:r>
        <w:rPr>
          <w:rFonts w:ascii="Consolas" w:hAnsi="Consolas"/>
          <w:color w:val="1A1714"/>
          <w:sz w:val="20"/>
        </w:rPr>
        <w:t>Slide: Claude writes you a ready-to-run Cowork prompt</w:t>
      </w:r>
    </w:p>
    <w:p>
      <w:r>
        <w:rPr>
          <w:b/>
          <w:color w:val="0F766E"/>
          <w:sz w:val="21"/>
        </w:rPr>
        <w:t>SAY THIS:</w:t>
      </w:r>
    </w:p>
    <w:p>
      <w:pPr>
        <w:ind w:left="360"/>
      </w:pPr>
      <w:r>
        <w:rPr>
          <w:sz w:val="24"/>
        </w:rPr>
        <w:t>Now the flagship build — a daily brief that runs on a schedule and pulls from your calendar, email, and news before you sit down to work. We plan it in Chat first, because planning is a conversation and Chat is faster and cheaper for that.</w:t>
      </w:r>
    </w:p>
    <w:p>
      <w:r>
        <w:rPr>
          <w:sz w:val="22"/>
        </w:rPr>
        <w:t>&gt;</w:t>
      </w:r>
    </w:p>
    <w:p>
      <w:pPr>
        <w:ind w:left="360"/>
      </w:pPr>
      <w:r>
        <w:rPr>
          <w:sz w:val="24"/>
        </w:rPr>
        <w:t>Run the planner below. It walks you through four decisions — what goes in your brief, how often and when, where each data source lives and whether your connectors are active, and where you want it delivered and how long. At the end, Claude writes you a complete, ready-to-run Cowork prompt. Copy that.</w:t>
      </w:r>
    </w:p>
    <w:p>
      <w:r>
        <w:rPr>
          <w:b/>
          <w:color w:val="C2410C"/>
          <w:sz w:val="22"/>
        </w:rPr>
        <w:t>ON SCREEN — Run the 4-decision planner in Chat → copy the generated Cowork prompt.</w:t>
      </w:r>
    </w:p>
    <w:p>
      <w:r>
        <w:rPr>
          <w:i/>
          <w:color w:val="6B6259"/>
          <w:sz w:val="20"/>
        </w:rPr>
        <w:t>Resource: prompt-library.md → "Week 4 — Daily Brief Planner".</w:t>
      </w:r>
    </w:p>
    <w:p>
      <w:pPr>
        <w:pStyle w:val="ListBullet"/>
      </w:pPr>
      <w:r>
        <w:rPr>
          <w:sz w:val="22"/>
        </w:rPr>
        <w:t>Action: Action: copy your generated Cowork prompt.</w:t>
      </w:r>
    </w:p>
    <w:p>
      <w:r>
        <w:rPr>
          <w:b/>
          <w:color w:val="1A1714"/>
          <w:sz w:val="32"/>
        </w:rPr>
        <w:t>V4.5 — Run, fix, schedule (5 min)</w:t>
      </w:r>
    </w:p>
    <w:p>
      <w:r>
        <w:rPr>
          <w:sz w:val="22"/>
        </w:rPr>
        <w:t>🟦 GAMMA OUTLINE</w:t>
      </w:r>
    </w:p>
    <w:p>
      <w:r>
        <w:rPr>
          <w:b/>
          <w:color w:val="0F766E"/>
          <w:sz w:val="21"/>
        </w:rPr>
        <w:t>SLIDES (put on screen):</w:t>
      </w:r>
    </w:p>
    <w:p>
      <w:pPr>
        <w:ind w:left="432"/>
      </w:pPr>
      <w:r>
        <w:rPr>
          <w:rFonts w:ascii="Consolas" w:hAnsi="Consolas"/>
          <w:color w:val="1A1714"/>
          <w:sz w:val="20"/>
        </w:rPr>
        <w:t>Title: First run will be wrong — that's expected</w:t>
      </w:r>
    </w:p>
    <w:p>
      <w:pPr>
        <w:ind w:left="432"/>
      </w:pPr>
      <w:r>
        <w:rPr>
          <w:rFonts w:ascii="Consolas" w:hAnsi="Consolas"/>
          <w:color w:val="1A1714"/>
          <w:sz w:val="20"/>
        </w:rPr>
        <w:t>Slide: Paste the prompt into Cowork (folder selected so it reads CLAUDE.md)</w:t>
      </w:r>
    </w:p>
    <w:p>
      <w:pPr>
        <w:ind w:left="432"/>
      </w:pPr>
      <w:r>
        <w:rPr>
          <w:rFonts w:ascii="Consolas" w:hAnsi="Consolas"/>
          <w:color w:val="1A1714"/>
          <w:sz w:val="20"/>
        </w:rPr>
        <w:t>Slide: Give specific feedback → run v2</w:t>
      </w:r>
    </w:p>
    <w:p>
      <w:pPr>
        <w:ind w:left="432"/>
      </w:pPr>
      <w:r>
        <w:rPr>
          <w:rFonts w:ascii="Consolas" w:hAnsi="Consolas"/>
          <w:color w:val="1A1714"/>
          <w:sz w:val="20"/>
        </w:rPr>
        <w:t>Slide: "Turn this into a scheduled task at [time]"</w:t>
      </w:r>
    </w:p>
    <w:p>
      <w:pPr>
        <w:ind w:left="432"/>
      </w:pPr>
      <w:r>
        <w:rPr>
          <w:rFonts w:ascii="Consolas" w:hAnsi="Consolas"/>
          <w:color w:val="1A1714"/>
          <w:sz w:val="20"/>
        </w:rPr>
        <w:t>Slide: Caveats — runs only when computer is awake; multi-source = more tokens</w:t>
      </w:r>
    </w:p>
    <w:p>
      <w:r>
        <w:rPr>
          <w:b/>
          <w:color w:val="0F766E"/>
          <w:sz w:val="21"/>
        </w:rPr>
        <w:t>SAY THIS:</w:t>
      </w:r>
    </w:p>
    <w:p>
      <w:pPr>
        <w:ind w:left="360"/>
      </w:pPr>
      <w:r>
        <w:rPr>
          <w:sz w:val="24"/>
        </w:rPr>
        <w:t>Open Cowork, make sure your Cowork folder is selected so it reads your CLAUDE.md, and paste the prompt. It'll run your brief. The first version will get things wrong — mine pulled month-old news and the wrong calendar. That's expected. Give it specific feedback, run it again, and version two is dramatically better.</w:t>
      </w:r>
    </w:p>
    <w:p>
      <w:r>
        <w:rPr>
          <w:sz w:val="22"/>
        </w:rPr>
        <w:t>&gt;</w:t>
      </w:r>
    </w:p>
    <w:p>
      <w:pPr>
        <w:ind w:left="360"/>
      </w:pPr>
      <w:r>
        <w:rPr>
          <w:sz w:val="24"/>
        </w:rPr>
        <w:t>Once you're happy, ask Cowork to schedule it. Two things to know: scheduled tasks only run when your computer is awake — turn on "keep computer awake" if you need it before you open your laptop — and a multi-source brief uses more tokens, so trim categories if you hit limits.</w:t>
      </w:r>
    </w:p>
    <w:p>
      <w:r>
        <w:rPr>
          <w:b/>
          <w:color w:val="C2410C"/>
          <w:sz w:val="22"/>
        </w:rPr>
        <w:t>ON SCREEN — Paste prompt in Cowork → run → give feedback → run v2 → "Turn this into a scheduled task at 6:30am."</w:t>
      </w:r>
    </w:p>
    <w:p>
      <w:r>
        <w:rPr>
          <w:i/>
          <w:color w:val="6B6259"/>
          <w:sz w:val="20"/>
        </w:rPr>
        <w:t>Resource: prompt-library.md → "Week 4 — Schedule the brief".</w:t>
      </w:r>
    </w:p>
    <w:p>
      <w:pPr>
        <w:pStyle w:val="ListBullet"/>
      </w:pPr>
      <w:r>
        <w:rPr>
          <w:sz w:val="22"/>
        </w:rPr>
        <w:t>Action: Action: brief built, iterated once, scheduled.</w:t>
      </w:r>
    </w:p>
    <w:p>
      <w:r>
        <w:rPr>
          <w:b/>
          <w:color w:val="1A1714"/>
          <w:sz w:val="32"/>
        </w:rPr>
        <w:t>V4.6 — Week 4 check-in (2 min)</w:t>
      </w:r>
    </w:p>
    <w:p>
      <w:r>
        <w:rPr>
          <w:b/>
          <w:color w:val="0F766E"/>
          <w:sz w:val="21"/>
        </w:rPr>
        <w:t>SAY THIS:</w:t>
      </w:r>
    </w:p>
    <w:p>
      <w:pPr>
        <w:ind w:left="360"/>
      </w:pPr>
      <w:r>
        <w:rPr>
          <w:sz w:val="24"/>
        </w:rPr>
        <w:t>By the end of this week you've got a Cowork folder with an Inbox, global instructions saved, a CLAUDE.md, a MEMORY.md ready to fill, and a daily brief that's built, iterated, and scheduled. The first morning it runs automatically, you'll open your laptop to maybe two and a half hours of work already done while you slept. That's one task — and after it, you start seeing everything else on your plate differently.</w:t>
      </w:r>
    </w:p>
    <w:p>
      <w:pPr>
        <w:pStyle w:val="ListBullet"/>
      </w:pPr>
      <w:r>
        <w:rPr>
          <w:sz w:val="22"/>
        </w:rPr>
        <w:t>Action: Checklist: folder+Inbox · global instructions · CLAUDE.md · MEMORY.md · brief scheduled.</w:t>
      </w:r>
    </w:p>
    <w:p>
      <w:r>
        <w:br w:type="page"/>
      </w:r>
    </w:p>
    <w:p>
      <w:r>
        <w:rPr>
          <w:b/>
          <w:color w:val="C2410C"/>
          <w:sz w:val="52"/>
        </w:rPr>
        <w:t>Week 5 — Claude Code (Finale)</w:t>
      </w:r>
    </w:p>
    <w:p>
      <w:r>
        <w:rPr>
          <w:sz w:val="22"/>
        </w:rPr>
        <w:t>Read NARRATION aloud. [DEMO] = real Claude on screen (Antigravity + Claude Code panel). 🟦 GAMMA OUTLINE = paste into Gamma.</w:t>
      </w:r>
    </w:p>
    <w:p>
      <w:pPr>
        <w:ind w:left="360"/>
      </w:pPr>
      <w:r>
        <w:rPr>
          <w:sz w:val="24"/>
        </w:rPr>
        <w:t>Open with a reassurance card: "This is the most technical week — but you only ever talk in plain English. Stuck? Paste the error and ask Claude. 'Cowork is my assistant; Code is my engineer.'"</w:t>
      </w:r>
    </w:p>
    <w:p>
      <w:r>
        <w:rPr>
          <w:b/>
          <w:color w:val="1A1714"/>
          <w:sz w:val="32"/>
        </w:rPr>
        <w:t>V5.1 — What Claude Code is (3 min)</w:t>
      </w:r>
    </w:p>
    <w:p>
      <w:r>
        <w:rPr>
          <w:sz w:val="22"/>
        </w:rPr>
        <w:t>🟦 GAMMA OUTLINE</w:t>
      </w:r>
    </w:p>
    <w:p>
      <w:r>
        <w:rPr>
          <w:b/>
          <w:color w:val="0F766E"/>
          <w:sz w:val="21"/>
        </w:rPr>
        <w:t>SLIDES (put on screen):</w:t>
      </w:r>
    </w:p>
    <w:p>
      <w:pPr>
        <w:ind w:left="432"/>
      </w:pPr>
      <w:r>
        <w:rPr>
          <w:rFonts w:ascii="Consolas" w:hAnsi="Consolas"/>
          <w:color w:val="1A1714"/>
          <w:sz w:val="20"/>
        </w:rPr>
        <w:t>Title: Your third mode — the engineer</w:t>
      </w:r>
    </w:p>
    <w:p>
      <w:pPr>
        <w:ind w:left="432"/>
      </w:pPr>
      <w:r>
        <w:rPr>
          <w:rFonts w:ascii="Consolas" w:hAnsi="Consolas"/>
          <w:color w:val="1A1714"/>
          <w:sz w:val="20"/>
        </w:rPr>
        <w:t>Slide: Chat (you decide) · Cowork (assistant) · Code (plans, acts, checks its own work)</w:t>
      </w:r>
    </w:p>
    <w:p>
      <w:pPr>
        <w:ind w:left="432"/>
      </w:pPr>
      <w:r>
        <w:rPr>
          <w:rFonts w:ascii="Consolas" w:hAnsi="Consolas"/>
          <w:color w:val="1A1714"/>
          <w:sz w:val="20"/>
        </w:rPr>
        <w:t>Slide: Lives in the terminal — but you never write code</w:t>
      </w:r>
    </w:p>
    <w:p>
      <w:pPr>
        <w:ind w:left="432"/>
      </w:pPr>
      <w:r>
        <w:rPr>
          <w:rFonts w:ascii="Consolas" w:hAnsi="Consolas"/>
          <w:color w:val="1A1714"/>
          <w:sz w:val="20"/>
        </w:rPr>
        <w:t>Slide: You type `claude` and talk</w:t>
      </w:r>
    </w:p>
    <w:p>
      <w:r>
        <w:rPr>
          <w:b/>
          <w:color w:val="0F766E"/>
          <w:sz w:val="21"/>
        </w:rPr>
        <w:t>SAY THIS:</w:t>
      </w:r>
    </w:p>
    <w:p>
      <w:pPr>
        <w:ind w:left="360"/>
      </w:pPr>
      <w:r>
        <w:rPr>
          <w:sz w:val="24"/>
        </w:rPr>
        <w:t>You've used Chat and Cowork. Claude Code is the third mode. You give it a goal; it figures out the steps, acts on them, checks its own work, and keeps going until the task is done or it needs to ask you something.</w:t>
      </w:r>
    </w:p>
    <w:p>
      <w:r>
        <w:rPr>
          <w:sz w:val="22"/>
        </w:rPr>
        <w:t>&gt;</w:t>
      </w:r>
    </w:p>
    <w:p>
      <w:pPr>
        <w:ind w:left="360"/>
      </w:pPr>
      <w:r>
        <w:rPr>
          <w:sz w:val="24"/>
        </w:rPr>
        <w:t>If that sounds like Cowork — it is, but think of it this way: Cowork is my assistant for everyday agentic tasks; Code is my engineer, for building real tools and more technical work. It lives in the terminal, which sounds scarier than it is. You still talk in plain English — you're not writing code or memorising commands. The terminal's just where it lives. You open it, type "claude," and you're in.</w:t>
      </w:r>
    </w:p>
    <w:p>
      <w:r>
        <w:rPr>
          <w:b/>
          <w:color w:val="C2410C"/>
          <w:sz w:val="22"/>
        </w:rPr>
        <w:t>ON SCREEN — Open terminal, type claude, show the prompt.</w:t>
      </w:r>
    </w:p>
    <w:p>
      <w:r>
        <w:rPr>
          <w:b/>
          <w:color w:val="1A1714"/>
          <w:sz w:val="32"/>
        </w:rPr>
        <w:t>V5.2 — Install + Antigravity (6 min)</w:t>
      </w:r>
    </w:p>
    <w:p>
      <w:r>
        <w:rPr>
          <w:sz w:val="22"/>
        </w:rPr>
        <w:t>🟦 GAMMA OUTLINE</w:t>
      </w:r>
    </w:p>
    <w:p>
      <w:r>
        <w:rPr>
          <w:b/>
          <w:color w:val="0F766E"/>
          <w:sz w:val="21"/>
        </w:rPr>
        <w:t>SLIDES (put on screen):</w:t>
      </w:r>
    </w:p>
    <w:p>
      <w:pPr>
        <w:ind w:left="432"/>
      </w:pPr>
      <w:r>
        <w:rPr>
          <w:rFonts w:ascii="Consolas" w:hAnsi="Consolas"/>
          <w:color w:val="1A1714"/>
          <w:sz w:val="20"/>
        </w:rPr>
        <w:t>Title: Set it up (one time)</w:t>
      </w:r>
    </w:p>
    <w:p>
      <w:pPr>
        <w:ind w:left="432"/>
      </w:pPr>
      <w:r>
        <w:rPr>
          <w:rFonts w:ascii="Consolas" w:hAnsi="Consolas"/>
          <w:color w:val="1A1714"/>
          <w:sz w:val="20"/>
        </w:rPr>
        <w:t>Slide: Working folder in CLOUD storage (iCloud/Drive/Dropbox)</w:t>
      </w:r>
    </w:p>
    <w:p>
      <w:pPr>
        <w:ind w:left="432"/>
      </w:pPr>
      <w:r>
        <w:rPr>
          <w:rFonts w:ascii="Consolas" w:hAnsi="Consolas"/>
          <w:color w:val="1A1714"/>
          <w:sz w:val="20"/>
        </w:rPr>
        <w:t>Slide: Install — one terminal command (Mac curl / Windows irm)</w:t>
      </w:r>
    </w:p>
    <w:p>
      <w:pPr>
        <w:ind w:left="432"/>
      </w:pPr>
      <w:r>
        <w:rPr>
          <w:rFonts w:ascii="Consolas" w:hAnsi="Consolas"/>
          <w:color w:val="1A1714"/>
          <w:sz w:val="20"/>
        </w:rPr>
        <w:t>Slide: Antigravity IDE + the "Claude Code for VS Code" extension</w:t>
      </w:r>
    </w:p>
    <w:p>
      <w:pPr>
        <w:ind w:left="432"/>
      </w:pPr>
      <w:r>
        <w:rPr>
          <w:rFonts w:ascii="Consolas" w:hAnsi="Consolas"/>
          <w:color w:val="1A1714"/>
          <w:sz w:val="20"/>
        </w:rPr>
        <w:t>Slide: Open your folder → open the Claude panel</w:t>
      </w:r>
    </w:p>
    <w:p>
      <w:r>
        <w:rPr>
          <w:b/>
          <w:color w:val="0F766E"/>
          <w:sz w:val="21"/>
        </w:rPr>
        <w:t>SAY THIS:</w:t>
      </w:r>
    </w:p>
    <w:p>
      <w:pPr>
        <w:ind w:left="360"/>
      </w:pPr>
      <w:r>
        <w:rPr>
          <w:sz w:val="24"/>
        </w:rPr>
        <w:t>Three steps. First, create a working folder inside cloud storage — iCloud, Drive, Dropbox, any of them — because Code works with real files, and a cloud backup means nothing's lost if your computer dies. If you've got a Cowork folder in the cloud, reuse it.</w:t>
      </w:r>
    </w:p>
    <w:p>
      <w:r>
        <w:rPr>
          <w:sz w:val="22"/>
        </w:rPr>
        <w:t>&gt;</w:t>
      </w:r>
    </w:p>
    <w:p>
      <w:pPr>
        <w:ind w:left="360"/>
      </w:pPr>
      <w:r>
        <w:rPr>
          <w:sz w:val="24"/>
        </w:rPr>
        <w:t>Second, install Code: open your terminal and paste the one-line command for your system — there's a Mac version and a Windows version below this video. Run it, type "claude," and log in.</w:t>
      </w:r>
    </w:p>
    <w:p>
      <w:r>
        <w:rPr>
          <w:sz w:val="22"/>
        </w:rPr>
        <w:t>&gt;</w:t>
      </w:r>
    </w:p>
    <w:p>
      <w:pPr>
        <w:ind w:left="360"/>
      </w:pPr>
      <w:r>
        <w:rPr>
          <w:sz w:val="24"/>
        </w:rPr>
        <w:t>Third, set up Antigravity. The terminal on its own is a black box — you can't see what's changing. Antigravity is an IDE that gives you a visual layer: your folders in a sidebar, files you can open, changes you can watch happen. Download it, install the official "Claude Code for VS Code" extension, open your working folder, and open the Claude panel. That's your cockpit.</w:t>
      </w:r>
    </w:p>
    <w:p>
      <w:r>
        <w:rPr>
          <w:b/>
          <w:color w:val="C2410C"/>
          <w:sz w:val="22"/>
        </w:rPr>
        <w:t>ON SCREEN — Show cloud folder → run install in terminal → open Antigravity → install extension → open folder → open Claude panel.</w:t>
      </w:r>
    </w:p>
    <w:p>
      <w:r>
        <w:rPr>
          <w:i/>
          <w:color w:val="6B6259"/>
          <w:sz w:val="20"/>
        </w:rPr>
        <w:t>Resource: prompt-library.md (install commands listed in the course design).</w:t>
      </w:r>
    </w:p>
    <w:p>
      <w:pPr>
        <w:pStyle w:val="ListBullet"/>
      </w:pPr>
      <w:r>
        <w:rPr>
          <w:sz w:val="22"/>
        </w:rPr>
        <w:t>Action: Actions: cloud folder · installed · Antigravity + extension · Claude panel open.</w:t>
      </w:r>
    </w:p>
    <w:p>
      <w:r>
        <w:rPr>
          <w:b/>
          <w:color w:val="1A1714"/>
          <w:sz w:val="32"/>
        </w:rPr>
        <w:t>V5.3 — CLAUDE.md + permissions (4 min)</w:t>
      </w:r>
    </w:p>
    <w:p>
      <w:r>
        <w:rPr>
          <w:sz w:val="22"/>
        </w:rPr>
        <w:t>🟦 GAMMA OUTLINE</w:t>
      </w:r>
    </w:p>
    <w:p>
      <w:r>
        <w:rPr>
          <w:b/>
          <w:color w:val="0F766E"/>
          <w:sz w:val="21"/>
        </w:rPr>
        <w:t>SLIDES (put on screen):</w:t>
      </w:r>
    </w:p>
    <w:p>
      <w:pPr>
        <w:ind w:left="432"/>
      </w:pPr>
      <w:r>
        <w:rPr>
          <w:rFonts w:ascii="Consolas" w:hAnsi="Consolas"/>
          <w:color w:val="1A1714"/>
          <w:sz w:val="20"/>
        </w:rPr>
        <w:t>Title: Brief it + free it up</w:t>
      </w:r>
    </w:p>
    <w:p>
      <w:pPr>
        <w:ind w:left="432"/>
      </w:pPr>
      <w:r>
        <w:rPr>
          <w:rFonts w:ascii="Consolas" w:hAnsi="Consolas"/>
          <w:color w:val="1A1714"/>
          <w:sz w:val="20"/>
        </w:rPr>
        <w:t>Slide: CLAUDE.md in your working folder (reuse Week 4's, or build a &lt;300-word one)</w:t>
      </w:r>
    </w:p>
    <w:p>
      <w:pPr>
        <w:ind w:left="432"/>
      </w:pPr>
      <w:r>
        <w:rPr>
          <w:rFonts w:ascii="Consolas" w:hAnsi="Consolas"/>
          <w:color w:val="1A1714"/>
          <w:sz w:val="20"/>
        </w:rPr>
        <w:t>Slide: /permissions — pre-approve safe commands, file reads, web fetch</w:t>
      </w:r>
    </w:p>
    <w:p>
      <w:pPr>
        <w:ind w:left="432"/>
      </w:pPr>
      <w:r>
        <w:rPr>
          <w:rFonts w:ascii="Consolas" w:hAnsi="Consolas"/>
          <w:color w:val="1A1714"/>
          <w:sz w:val="20"/>
        </w:rPr>
        <w:t>Slide: It stops interrupting, but still asks before anything important</w:t>
      </w:r>
    </w:p>
    <w:p>
      <w:r>
        <w:rPr>
          <w:b/>
          <w:color w:val="0F766E"/>
          <w:sz w:val="21"/>
        </w:rPr>
        <w:t>SAY THIS:</w:t>
      </w:r>
    </w:p>
    <w:p>
      <w:pPr>
        <w:ind w:left="360"/>
      </w:pPr>
      <w:r>
        <w:rPr>
          <w:sz w:val="24"/>
        </w:rPr>
        <w:t>Like Cowork, every Code session starts fresh. A CLAUDE.md file in your working folder fixes that — Claude reads it automatically before doing anything. If you built one in week four and it's in this folder, you're done; otherwise run the short builder prompt in Chat and save it here, under three hundred words.</w:t>
      </w:r>
    </w:p>
    <w:p>
      <w:r>
        <w:rPr>
          <w:sz w:val="22"/>
        </w:rPr>
        <w:t>&gt;</w:t>
      </w:r>
    </w:p>
    <w:p>
      <w:pPr>
        <w:ind w:left="360"/>
      </w:pPr>
      <w:r>
        <w:rPr>
          <w:sz w:val="24"/>
        </w:rPr>
        <w:t>Then permissions. By default Code asks before every action, which gets tedious. Run slash-permissions and pre-approve the harmless stuff — safe commands like ls, cd, move, copy; reading files in your folder; and fetching webpages. Now it moves smoothly but still stops before anything that actually matters.</w:t>
      </w:r>
    </w:p>
    <w:p>
      <w:r>
        <w:rPr>
          <w:b/>
          <w:color w:val="C2410C"/>
          <w:sz w:val="22"/>
        </w:rPr>
        <w:t>ON SCREEN — Show CLAUDE.md in folder → run /permissions → pre-approve the three categories.</w:t>
      </w:r>
    </w:p>
    <w:p>
      <w:r>
        <w:rPr>
          <w:i/>
          <w:color w:val="6B6259"/>
          <w:sz w:val="20"/>
        </w:rPr>
        <w:t>Resources: prompt-library.md → "Week 5 — CLAUDE.md for Claude Code" and "Permissions".</w:t>
      </w:r>
    </w:p>
    <w:p>
      <w:pPr>
        <w:pStyle w:val="ListBullet"/>
      </w:pPr>
      <w:r>
        <w:rPr>
          <w:sz w:val="22"/>
        </w:rPr>
        <w:t>Action: Actions: CLAUDE.md in folder · permissions set.</w:t>
      </w:r>
    </w:p>
    <w:p>
      <w:r>
        <w:rPr>
          <w:b/>
          <w:color w:val="1A1714"/>
          <w:sz w:val="32"/>
        </w:rPr>
        <w:t>V5.4 — Spec it first: the PRD (5 min)</w:t>
      </w:r>
    </w:p>
    <w:p>
      <w:r>
        <w:rPr>
          <w:sz w:val="22"/>
        </w:rPr>
        <w:t>🟦 GAMMA OUTLINE</w:t>
      </w:r>
    </w:p>
    <w:p>
      <w:r>
        <w:rPr>
          <w:b/>
          <w:color w:val="0F766E"/>
          <w:sz w:val="21"/>
        </w:rPr>
        <w:t>SLIDES (put on screen):</w:t>
      </w:r>
    </w:p>
    <w:p>
      <w:pPr>
        <w:ind w:left="432"/>
      </w:pPr>
      <w:r>
        <w:rPr>
          <w:rFonts w:ascii="Consolas" w:hAnsi="Consolas"/>
          <w:color w:val="1A1714"/>
          <w:sz w:val="20"/>
        </w:rPr>
        <w:t>Title: The highest-leverage step — the PRD</w:t>
      </w:r>
    </w:p>
    <w:p>
      <w:pPr>
        <w:ind w:left="432"/>
      </w:pPr>
      <w:r>
        <w:rPr>
          <w:rFonts w:ascii="Consolas" w:hAnsi="Consolas"/>
          <w:color w:val="1A1714"/>
          <w:sz w:val="20"/>
        </w:rPr>
        <w:t>Slide: "You don't know what you don't know"</w:t>
      </w:r>
    </w:p>
    <w:p>
      <w:pPr>
        <w:ind w:left="432"/>
      </w:pPr>
      <w:r>
        <w:rPr>
          <w:rFonts w:ascii="Consolas" w:hAnsi="Consolas"/>
          <w:color w:val="1A1714"/>
          <w:sz w:val="20"/>
        </w:rPr>
        <w:t>Slide: A PRD = clear specs Claude builds from (spend the most time here)</w:t>
      </w:r>
    </w:p>
    <w:p>
      <w:pPr>
        <w:ind w:left="432"/>
      </w:pPr>
      <w:r>
        <w:rPr>
          <w:rFonts w:ascii="Consolas" w:hAnsi="Consolas"/>
          <w:color w:val="1A1714"/>
          <w:sz w:val="20"/>
        </w:rPr>
        <w:t>Slide: Save PRD.md + a /references folder (brand, assets, audience)</w:t>
      </w:r>
    </w:p>
    <w:p>
      <w:r>
        <w:rPr>
          <w:b/>
          <w:color w:val="0F766E"/>
          <w:sz w:val="21"/>
        </w:rPr>
        <w:t>SAY THIS:</w:t>
      </w:r>
    </w:p>
    <w:p>
      <w:pPr>
        <w:ind w:left="360"/>
      </w:pPr>
      <w:r>
        <w:rPr>
          <w:sz w:val="24"/>
        </w:rPr>
        <w:t>Now pick what to build — ideally something that solves a real problem: a personal site, a client portal, a reporting dashboard, a tracker. If you're stuck, ask Claude for ten ideas that would save you time.</w:t>
      </w:r>
    </w:p>
    <w:p>
      <w:r>
        <w:rPr>
          <w:sz w:val="22"/>
        </w:rPr>
        <w:t>&gt;</w:t>
      </w:r>
    </w:p>
    <w:p>
      <w:pPr>
        <w:ind w:left="360"/>
      </w:pPr>
      <w:r>
        <w:rPr>
          <w:sz w:val="24"/>
        </w:rPr>
        <w:t>Then — and this is the step that makes or breaks the build — write a PRD, a product requirements document. Two truths: you don't know what you don't know, and Claude needs a clear brief. A good PRD translates what you want into specs and saves you days of editing a badly built tool. Run the PRD prompt in Chat; it interviews you, then gives you a PRD.md to save in your folder. Add a references subfolder too — brand, assets, audience — anything that personalises the build.</w:t>
      </w:r>
    </w:p>
    <w:p>
      <w:r>
        <w:rPr>
          <w:b/>
          <w:color w:val="C2410C"/>
          <w:sz w:val="22"/>
        </w:rPr>
        <w:t>ON SCREEN — Run idea prompt (optional) → run PRD interview in Chat → save PRD.md → create /references.</w:t>
      </w:r>
    </w:p>
    <w:p>
      <w:r>
        <w:rPr>
          <w:i/>
          <w:color w:val="6B6259"/>
          <w:sz w:val="20"/>
        </w:rPr>
        <w:t>Resources: prompt-library.md → "Week 5 — Idea generation" and "Write your PRD".</w:t>
      </w:r>
    </w:p>
    <w:p>
      <w:pPr>
        <w:pStyle w:val="ListBullet"/>
      </w:pPr>
      <w:r>
        <w:rPr>
          <w:sz w:val="22"/>
        </w:rPr>
        <w:t>Action: Action: PRD.md saved.</w:t>
      </w:r>
    </w:p>
    <w:p>
      <w:r>
        <w:rPr>
          <w:b/>
          <w:color w:val="1A1714"/>
          <w:sz w:val="32"/>
        </w:rPr>
        <w:t>V5.5 — Build it: Plan mode → build (7 min)</w:t>
      </w:r>
    </w:p>
    <w:p>
      <w:r>
        <w:rPr>
          <w:sz w:val="22"/>
        </w:rPr>
        <w:t>🟦 GAMMA OUTLINE</w:t>
      </w:r>
    </w:p>
    <w:p>
      <w:r>
        <w:rPr>
          <w:b/>
          <w:color w:val="0F766E"/>
          <w:sz w:val="21"/>
        </w:rPr>
        <w:t>SLIDES (put on screen):</w:t>
      </w:r>
    </w:p>
    <w:p>
      <w:pPr>
        <w:ind w:left="432"/>
      </w:pPr>
      <w:r>
        <w:rPr>
          <w:rFonts w:ascii="Consolas" w:hAnsi="Consolas"/>
          <w:color w:val="1A1714"/>
          <w:sz w:val="20"/>
        </w:rPr>
        <w:t>Title: Vibe code it</w:t>
      </w:r>
    </w:p>
    <w:p>
      <w:pPr>
        <w:ind w:left="432"/>
      </w:pPr>
      <w:r>
        <w:rPr>
          <w:rFonts w:ascii="Consolas" w:hAnsi="Consolas"/>
          <w:color w:val="1A1714"/>
          <w:sz w:val="20"/>
        </w:rPr>
        <w:t>Slide: Switch to PLAN mode (Shift+Tab), start on Opus</w:t>
      </w:r>
    </w:p>
    <w:p>
      <w:pPr>
        <w:ind w:left="432"/>
      </w:pPr>
      <w:r>
        <w:rPr>
          <w:rFonts w:ascii="Consolas" w:hAnsi="Consolas"/>
          <w:color w:val="1A1714"/>
          <w:sz w:val="20"/>
        </w:rPr>
        <w:t>Slide: Install Anthropic's frontend-design skill → read CLAUDE.md + PRD.md + references → write a plan</w:t>
      </w:r>
    </w:p>
    <w:p>
      <w:pPr>
        <w:ind w:left="432"/>
      </w:pPr>
      <w:r>
        <w:rPr>
          <w:rFonts w:ascii="Consolas" w:hAnsi="Consolas"/>
          <w:color w:val="1A1714"/>
          <w:sz w:val="20"/>
        </w:rPr>
        <w:t>Slide: Review the plan, then "Ask before edits" and let it build</w:t>
      </w:r>
    </w:p>
    <w:p>
      <w:pPr>
        <w:ind w:left="432"/>
      </w:pPr>
      <w:r>
        <w:rPr>
          <w:rFonts w:ascii="Consolas" w:hAnsi="Consolas"/>
          <w:color w:val="1A1714"/>
          <w:sz w:val="20"/>
        </w:rPr>
        <w:t>Slide: Watch the context bar → /compact at 50–60%</w:t>
      </w:r>
    </w:p>
    <w:p>
      <w:r>
        <w:rPr>
          <w:b/>
          <w:color w:val="0F766E"/>
          <w:sz w:val="21"/>
        </w:rPr>
        <w:t>SAY THIS:</w:t>
      </w:r>
    </w:p>
    <w:p>
      <w:pPr>
        <w:ind w:left="360"/>
      </w:pPr>
      <w:r>
        <w:rPr>
          <w:sz w:val="24"/>
        </w:rPr>
        <w:t>Time to build. In Antigravity, switch to Plan mode — cycle modes with Shift-Tab — and start on Opus; it'll use more of your limits, but it's worth it for the build. Paste the build prompt: it installs Anthropic's frontend-design skill, reads your CLAUDE.md, PRD, and references, and writes a plan.</w:t>
      </w:r>
    </w:p>
    <w:p>
      <w:r>
        <w:rPr>
          <w:sz w:val="22"/>
        </w:rPr>
        <w:t>&gt;</w:t>
      </w:r>
    </w:p>
    <w:p>
      <w:pPr>
        <w:ind w:left="360"/>
      </w:pPr>
      <w:r>
        <w:rPr>
          <w:sz w:val="24"/>
        </w:rPr>
        <w:t>Read that plan in full — whatever's in it, Claude will build, so get it right. Edit anything that looks off. Once you're happy, switch to "Ask before edits" and let it build. Watch the little circle at the bottom — that's your context window. When it hits fifty to sixty percent, type slash-compact manually; don't wait for the auto-compact, you'll get better results. And if Claude needs a file that's outside your folder, just drag it into the window.</w:t>
      </w:r>
    </w:p>
    <w:p>
      <w:r>
        <w:rPr>
          <w:sz w:val="22"/>
        </w:rPr>
        <w:t>&gt;</w:t>
      </w:r>
    </w:p>
    <w:p>
      <w:pPr>
        <w:ind w:left="360"/>
      </w:pPr>
      <w:r>
        <w:rPr>
          <w:sz w:val="24"/>
        </w:rPr>
        <w:t>Your first version might be brilliant. If it's not — remember it just built in minutes what would've taken you weeks. Give specific feedback and iterate.</w:t>
      </w:r>
    </w:p>
    <w:p>
      <w:r>
        <w:rPr>
          <w:b/>
          <w:color w:val="C2410C"/>
          <w:sz w:val="22"/>
        </w:rPr>
        <w:t>ON SCREEN — Plan mode → paste build prompt → review plan → "Ask before edits" → build → give one round of feedback → /compact.</w:t>
      </w:r>
    </w:p>
    <w:p>
      <w:r>
        <w:rPr>
          <w:i/>
          <w:color w:val="6B6259"/>
          <w:sz w:val="20"/>
        </w:rPr>
        <w:t>Resource: prompt-library.md → "Week 5 — Build".</w:t>
      </w:r>
    </w:p>
    <w:p>
      <w:pPr>
        <w:pStyle w:val="ListBullet"/>
      </w:pPr>
      <w:r>
        <w:rPr>
          <w:sz w:val="22"/>
        </w:rPr>
        <w:t>Action: Action: first tool built + one round of feedback.</w:t>
      </w:r>
    </w:p>
    <w:p>
      <w:r>
        <w:rPr>
          <w:b/>
          <w:color w:val="1A1714"/>
          <w:sz w:val="32"/>
        </w:rPr>
        <w:t>V5.6 — Save &amp; publish (5 min)</w:t>
      </w:r>
    </w:p>
    <w:p>
      <w:r>
        <w:rPr>
          <w:sz w:val="22"/>
        </w:rPr>
        <w:t>🟦 GAMMA OUTLINE</w:t>
      </w:r>
    </w:p>
    <w:p>
      <w:r>
        <w:rPr>
          <w:b/>
          <w:color w:val="0F766E"/>
          <w:sz w:val="21"/>
        </w:rPr>
        <w:t>SLIDES (put on screen):</w:t>
      </w:r>
    </w:p>
    <w:p>
      <w:pPr>
        <w:ind w:left="432"/>
      </w:pPr>
      <w:r>
        <w:rPr>
          <w:rFonts w:ascii="Consolas" w:hAnsi="Consolas"/>
          <w:color w:val="1A1714"/>
          <w:sz w:val="20"/>
        </w:rPr>
        <w:t>Title: Get it off your computer</w:t>
      </w:r>
    </w:p>
    <w:p>
      <w:pPr>
        <w:ind w:left="432"/>
      </w:pPr>
      <w:r>
        <w:rPr>
          <w:rFonts w:ascii="Consolas" w:hAnsi="Consolas"/>
          <w:color w:val="1A1714"/>
          <w:sz w:val="20"/>
        </w:rPr>
        <w:t>Slide: Web app → GitHub (version history) → Vercel (live URL, auto-redeploy)</w:t>
      </w:r>
    </w:p>
    <w:p>
      <w:pPr>
        <w:ind w:left="432"/>
      </w:pPr>
      <w:r>
        <w:rPr>
          <w:rFonts w:ascii="Consolas" w:hAnsi="Consolas"/>
          <w:color w:val="1A1714"/>
          <w:sz w:val="20"/>
        </w:rPr>
        <w:t>Slide: Other tools → back up / share per Claude's guidance</w:t>
      </w:r>
    </w:p>
    <w:p>
      <w:pPr>
        <w:ind w:left="432"/>
      </w:pPr>
      <w:r>
        <w:rPr>
          <w:rFonts w:ascii="Consolas" w:hAnsi="Consolas"/>
          <w:color w:val="1A1714"/>
          <w:sz w:val="20"/>
        </w:rPr>
        <w:t>Slide: First time ~20–30 min; updates ~30 sec</w:t>
      </w:r>
    </w:p>
    <w:p>
      <w:r>
        <w:rPr>
          <w:b/>
          <w:color w:val="0F766E"/>
          <w:sz w:val="21"/>
        </w:rPr>
        <w:t>SAY THIS:</w:t>
      </w:r>
    </w:p>
    <w:p>
      <w:pPr>
        <w:ind w:left="360"/>
      </w:pPr>
      <w:r>
        <w:rPr>
          <w:sz w:val="24"/>
        </w:rPr>
        <w:t>Right now your project only lives on your computer. If you built a website or web app, let's make it real: GitHub stores your code with version history, and Vercel turns it into a live site that redeploys every time you push an update. Create free accounts on both, then paste the publish prompt — Claude walks you through git, the repo, pushing, connecting Vercel, and getting your live URL. First time takes twenty to thirty minutes; after that, updates take about thirty seconds.</w:t>
      </w:r>
    </w:p>
    <w:p>
      <w:r>
        <w:rPr>
          <w:sz w:val="22"/>
        </w:rPr>
        <w:t>&gt;</w:t>
      </w:r>
    </w:p>
    <w:p>
      <w:pPr>
        <w:ind w:left="360"/>
      </w:pPr>
      <w:r>
        <w:rPr>
          <w:sz w:val="24"/>
        </w:rPr>
        <w:t>Built something else — a script, an automation, an internal tool? Use the backup prompt instead, and Claude will set up whatever makes sense to keep it safe and easy to update.</w:t>
      </w:r>
    </w:p>
    <w:p>
      <w:r>
        <w:rPr>
          <w:b/>
          <w:color w:val="C2410C"/>
          <w:sz w:val="22"/>
        </w:rPr>
        <w:t>ON SCREEN — Web app: run publish prompt → push to GitHub → deploy on Vercel → open live URL.</w:t>
      </w:r>
    </w:p>
    <w:p>
      <w:r>
        <w:rPr>
          <w:i/>
          <w:color w:val="6B6259"/>
          <w:sz w:val="20"/>
        </w:rPr>
        <w:t>Resources: prompt-library.md → "Week 5 — Save to GitHub + Vercel" / "Back up a non-web tool".</w:t>
      </w:r>
    </w:p>
    <w:p>
      <w:pPr>
        <w:pStyle w:val="ListBullet"/>
      </w:pPr>
      <w:r>
        <w:rPr>
          <w:sz w:val="22"/>
        </w:rPr>
        <w:t>Action: Action: project backed up / published.</w:t>
      </w:r>
    </w:p>
    <w:p>
      <w:r>
        <w:rPr>
          <w:b/>
          <w:color w:val="1A1714"/>
          <w:sz w:val="32"/>
        </w:rPr>
        <w:t>V5.7 — You did it: re-take your AI Audit + what's next (4 min)</w:t>
      </w:r>
    </w:p>
    <w:p>
      <w:r>
        <w:rPr>
          <w:sz w:val="22"/>
        </w:rPr>
        <w:t>🟦 GAMMA OUTLINE</w:t>
      </w:r>
    </w:p>
    <w:p>
      <w:r>
        <w:rPr>
          <w:b/>
          <w:color w:val="0F766E"/>
          <w:sz w:val="21"/>
        </w:rPr>
        <w:t>SLIDES (put on screen):</w:t>
      </w:r>
    </w:p>
    <w:p>
      <w:pPr>
        <w:ind w:left="432"/>
      </w:pPr>
      <w:r>
        <w:rPr>
          <w:rFonts w:ascii="Consolas" w:hAnsi="Consolas"/>
          <w:color w:val="1A1714"/>
          <w:sz w:val="20"/>
        </w:rPr>
        <w:t>Title: You did it — you built a real tool</w:t>
      </w:r>
    </w:p>
    <w:p>
      <w:pPr>
        <w:ind w:left="432"/>
      </w:pPr>
      <w:r>
        <w:rPr>
          <w:rFonts w:ascii="Consolas" w:hAnsi="Consolas"/>
          <w:color w:val="1A1714"/>
          <w:sz w:val="20"/>
        </w:rPr>
        <w:t>Slide: Re-score the same 8 areas → compare to your Day-1 baseline /40</w:t>
      </w:r>
    </w:p>
    <w:p>
      <w:pPr>
        <w:ind w:left="432"/>
      </w:pPr>
      <w:r>
        <w:rPr>
          <w:rFonts w:ascii="Consolas" w:hAnsi="Consolas"/>
          <w:color w:val="1A1714"/>
          <w:sz w:val="20"/>
        </w:rPr>
        <w:t>Slide: Your weekly rhythm — keep building (one small thing a week)</w:t>
      </w:r>
    </w:p>
    <w:p>
      <w:pPr>
        <w:ind w:left="432"/>
      </w:pPr>
      <w:r>
        <w:rPr>
          <w:rFonts w:ascii="Consolas" w:hAnsi="Consolas"/>
          <w:color w:val="1A1714"/>
          <w:sz w:val="20"/>
        </w:rPr>
        <w:t>Slide: Where next — more apps, automations, your own ideas</w:t>
      </w:r>
    </w:p>
    <w:p>
      <w:r>
        <w:rPr>
          <w:b/>
          <w:color w:val="0F766E"/>
          <w:sz w:val="21"/>
        </w:rPr>
        <w:t>SAY THIS:</w:t>
      </w:r>
    </w:p>
    <w:p>
      <w:pPr>
        <w:ind w:left="360"/>
      </w:pPr>
      <w:r>
        <w:rPr>
          <w:sz w:val="24"/>
        </w:rPr>
        <w:t>Look at what you've done. Claude Code running in Antigravity, a working folder in the cloud, your CLAUDE.md, permissions, a PRD, and a real tool — built, iterated, and published. In plain English, with no tech background. That's the whole promise of this course, and you just lived it.</w:t>
      </w:r>
    </w:p>
    <w:p>
      <w:r>
        <w:rPr>
          <w:sz w:val="22"/>
        </w:rPr>
        <w:t>&gt;</w:t>
      </w:r>
    </w:p>
    <w:p>
      <w:pPr>
        <w:ind w:left="360"/>
      </w:pPr>
      <w:r>
        <w:rPr>
          <w:sz w:val="24"/>
        </w:rPr>
        <w:t>Now go back to the AI Audit you took on day one and score yourself again on the same eight areas. Compare it to your baseline. That jump is real — and more importantly, you can feel the difference in how you work.</w:t>
      </w:r>
    </w:p>
    <w:p>
      <w:r>
        <w:rPr>
          <w:sz w:val="22"/>
        </w:rPr>
        <w:t>&gt;</w:t>
      </w:r>
    </w:p>
    <w:p>
      <w:pPr>
        <w:ind w:left="360"/>
      </w:pPr>
      <w:r>
        <w:rPr>
          <w:sz w:val="24"/>
        </w:rPr>
        <w:t>From here, keep the momentum with one simple habit: build one small thing a week. A tool, an automation, a tidy-up. That's how you stay the person who builds with AI instead of being replaced by it. You're there. Congratulations.</w:t>
      </w:r>
    </w:p>
    <w:p>
      <w:r>
        <w:rPr>
          <w:b/>
          <w:color w:val="C2410C"/>
          <w:sz w:val="22"/>
        </w:rPr>
        <w:t>ON SCREEN — Re-take the audit live → show before vs. after /40.</w:t>
      </w:r>
    </w:p>
    <w:p>
      <w:pPr>
        <w:pStyle w:val="ListBullet"/>
      </w:pPr>
      <w:r>
        <w:rPr>
          <w:sz w:val="22"/>
        </w:rPr>
        <w:t>Action: Checklist: Code in Antigravity · cloud folder · CLAUDE.md · permissions · PRD.md · tool built &amp; published · audit re-scored (before vs. after).</w:t>
      </w:r>
    </w:p>
    <w:p>
      <w:r>
        <w:br w:type="page"/>
      </w:r>
    </w:p>
    <w:p>
      <w:r>
        <w:rPr>
          <w:b/>
          <w:color w:val="C2410C"/>
          <w:sz w:val="52"/>
        </w:rPr>
        <w:t>Bonus — Claude Essentials</w:t>
      </w:r>
    </w:p>
    <w:p>
      <w:r>
        <w:rPr>
          <w:sz w:val="22"/>
        </w:rPr>
        <w:t>Short, demo-led reference videos. Members watch anytime. 🟦 GAMMA OUTLINE = paste into Gamma.</w:t>
      </w:r>
    </w:p>
    <w:p>
      <w:r>
        <w:rPr>
          <w:sz w:val="22"/>
        </w:rPr>
        <w:t>Current models referenced: Opus 4.8 · Sonnet 4.6 · Haiku 4.5.</w:t>
      </w:r>
    </w:p>
    <w:p>
      <w:r>
        <w:rPr>
          <w:b/>
          <w:color w:val="1A1714"/>
          <w:sz w:val="32"/>
        </w:rPr>
        <w:t>B1 — Chat vs Cowork vs Code: pick the right mode (4 min)</w:t>
      </w:r>
    </w:p>
    <w:p>
      <w:r>
        <w:rPr>
          <w:sz w:val="22"/>
        </w:rPr>
        <w:t>🟦 GAMMA OUTLINE</w:t>
      </w:r>
    </w:p>
    <w:p>
      <w:r>
        <w:rPr>
          <w:b/>
          <w:color w:val="0F766E"/>
          <w:sz w:val="21"/>
        </w:rPr>
        <w:t>SLIDES (put on screen):</w:t>
      </w:r>
    </w:p>
    <w:p>
      <w:pPr>
        <w:ind w:left="432"/>
      </w:pPr>
      <w:r>
        <w:rPr>
          <w:rFonts w:ascii="Consolas" w:hAnsi="Consolas"/>
          <w:color w:val="1A1714"/>
          <w:sz w:val="20"/>
        </w:rPr>
        <w:t>Title: Which mode? A simple rule</w:t>
      </w:r>
    </w:p>
    <w:p>
      <w:pPr>
        <w:ind w:left="432"/>
      </w:pPr>
      <w:r>
        <w:rPr>
          <w:rFonts w:ascii="Consolas" w:hAnsi="Consolas"/>
          <w:color w:val="1A1714"/>
          <w:sz w:val="20"/>
        </w:rPr>
        <w:t>Table: Think/brainstorm → Chat · Files/docs/data → Cowork · Build a tool → Code</w:t>
      </w:r>
    </w:p>
    <w:p>
      <w:pPr>
        <w:ind w:left="432"/>
      </w:pPr>
      <w:r>
        <w:rPr>
          <w:rFonts w:ascii="Consolas" w:hAnsi="Consolas"/>
          <w:color w:val="1A1714"/>
          <w:sz w:val="20"/>
        </w:rPr>
        <w:t>Slide: Research → Chat (research mode) · Automate recurring → Cowork scheduled task</w:t>
      </w:r>
    </w:p>
    <w:p>
      <w:pPr>
        <w:ind w:left="432"/>
      </w:pPr>
      <w:r>
        <w:rPr>
          <w:rFonts w:ascii="Consolas" w:hAnsi="Consolas"/>
          <w:color w:val="1A1714"/>
          <w:sz w:val="20"/>
        </w:rPr>
        <w:t>Slide: Not sure? Ask Chat — it'll suggest the mode.</w:t>
      </w:r>
    </w:p>
    <w:p>
      <w:r>
        <w:rPr>
          <w:b/>
          <w:color w:val="0F766E"/>
          <w:sz w:val="21"/>
        </w:rPr>
        <w:t>SAY THIS:</w:t>
      </w:r>
    </w:p>
    <w:p>
      <w:pPr>
        <w:ind w:left="360"/>
      </w:pPr>
      <w:r>
        <w:rPr>
          <w:sz w:val="24"/>
        </w:rPr>
        <w:t>Quick one: which mode do you use? If you want to think, brainstorm, or get advice — Chat, inside the relevant Project. To organise files, create documents, or work with data on your computer — Cowork. To build a tool, app, or automation — Code. For research, start in Chat's research mode. To automate something recurring, Cowork on a schedule. And if you're not sure, just ask Chat — it'll point you to the right mode.</w:t>
      </w:r>
    </w:p>
    <w:p>
      <w:r>
        <w:rPr>
          <w:b/>
          <w:color w:val="C2410C"/>
          <w:sz w:val="22"/>
        </w:rPr>
        <w:t>ON SCREEN — Show the same task started in two modes to feel the difference.</w:t>
      </w:r>
    </w:p>
    <w:p>
      <w:r>
        <w:rPr>
          <w:b/>
          <w:color w:val="1A1714"/>
          <w:sz w:val="32"/>
        </w:rPr>
        <w:t>B2 — Which model? Haiku / Sonnet / Opus (4 min)</w:t>
      </w:r>
    </w:p>
    <w:p>
      <w:r>
        <w:rPr>
          <w:sz w:val="22"/>
        </w:rPr>
        <w:t>🟦 GAMMA OUTLINE</w:t>
      </w:r>
    </w:p>
    <w:p>
      <w:r>
        <w:rPr>
          <w:b/>
          <w:color w:val="0F766E"/>
          <w:sz w:val="21"/>
        </w:rPr>
        <w:t>SLIDES (put on screen):</w:t>
      </w:r>
    </w:p>
    <w:p>
      <w:pPr>
        <w:ind w:left="432"/>
      </w:pPr>
      <w:r>
        <w:rPr>
          <w:rFonts w:ascii="Consolas" w:hAnsi="Consolas"/>
          <w:color w:val="1A1714"/>
          <w:sz w:val="20"/>
        </w:rPr>
        <w:t>Title: Opus to plan, Sonnet to execute, Haiku for speed</w:t>
      </w:r>
    </w:p>
    <w:p>
      <w:pPr>
        <w:ind w:left="432"/>
      </w:pPr>
      <w:r>
        <w:rPr>
          <w:rFonts w:ascii="Consolas" w:hAnsi="Consolas"/>
          <w:color w:val="1A1714"/>
          <w:sz w:val="20"/>
        </w:rPr>
        <w:t>Slide: Haiku 4.5 — fast/cheap: quick Q&amp;A, reformatting, summaries, classification</w:t>
      </w:r>
    </w:p>
    <w:p>
      <w:pPr>
        <w:ind w:left="432"/>
      </w:pPr>
      <w:r>
        <w:rPr>
          <w:rFonts w:ascii="Consolas" w:hAnsi="Consolas"/>
          <w:color w:val="1A1714"/>
          <w:sz w:val="20"/>
        </w:rPr>
        <w:t>Slide: Sonnet 4.6 — the default: writing, coding, analysis (extended thinking for hard ones)</w:t>
      </w:r>
    </w:p>
    <w:p>
      <w:pPr>
        <w:ind w:left="432"/>
      </w:pPr>
      <w:r>
        <w:rPr>
          <w:rFonts w:ascii="Consolas" w:hAnsi="Consolas"/>
          <w:color w:val="1A1714"/>
          <w:sz w:val="20"/>
        </w:rPr>
        <w:t>Slide: Opus 4.8 — deepest reasoning: strategy, architecture, building from scratch</w:t>
      </w:r>
    </w:p>
    <w:p>
      <w:pPr>
        <w:ind w:left="432"/>
      </w:pPr>
      <w:r>
        <w:rPr>
          <w:rFonts w:ascii="Consolas" w:hAnsi="Consolas"/>
          <w:color w:val="1A1714"/>
          <w:sz w:val="20"/>
        </w:rPr>
        <w:t>Rule: Start with Sonnet → escalate to Opus when output isn't good enough</w:t>
      </w:r>
    </w:p>
    <w:p>
      <w:r>
        <w:rPr>
          <w:b/>
          <w:color w:val="0F766E"/>
          <w:sz w:val="21"/>
        </w:rPr>
        <w:t>SAY THIS:</w:t>
      </w:r>
    </w:p>
    <w:p>
      <w:pPr>
        <w:ind w:left="360"/>
      </w:pPr>
      <w:r>
        <w:rPr>
          <w:sz w:val="24"/>
        </w:rPr>
        <w:t>Claude isn't one model — it's a family. Haiku is fastest and cheapest: great for quick questions, reformatting, summaries, and classification. Sonnet is where most people live — writing, coding, analysis, research — and for the hard stuff, turn on extended thinking. Opus is the most capable: deep strategic reasoning, architecture, building from scratch. The community rule of thumb is "Opus to plan, Sonnet or Haiku to execute." Practically: start with Sonnet, and switch to Opus only when the output isn't good enough. Most people find Sonnet handles eighty to ninety percent of their work.</w:t>
      </w:r>
    </w:p>
    <w:p>
      <w:r>
        <w:rPr>
          <w:b/>
          <w:color w:val="C2410C"/>
          <w:sz w:val="22"/>
        </w:rPr>
        <w:t>ON SCREEN — Show switching the model in the bottom corner of a chat.</w:t>
      </w:r>
    </w:p>
    <w:p>
      <w:r>
        <w:rPr>
          <w:b/>
          <w:color w:val="1A1714"/>
          <w:sz w:val="32"/>
        </w:rPr>
        <w:t>B3 — What Claude can actually do (5 min)</w:t>
      </w:r>
    </w:p>
    <w:p>
      <w:r>
        <w:rPr>
          <w:sz w:val="22"/>
        </w:rPr>
        <w:t>🟦 GAMMA OUTLINE</w:t>
      </w:r>
    </w:p>
    <w:p>
      <w:r>
        <w:rPr>
          <w:b/>
          <w:color w:val="0F766E"/>
          <w:sz w:val="21"/>
        </w:rPr>
        <w:t>SLIDES (put on screen):</w:t>
      </w:r>
    </w:p>
    <w:p>
      <w:pPr>
        <w:ind w:left="432"/>
      </w:pPr>
      <w:r>
        <w:rPr>
          <w:rFonts w:ascii="Consolas" w:hAnsi="Consolas"/>
          <w:color w:val="1A1714"/>
          <w:sz w:val="20"/>
        </w:rPr>
        <w:t>Title: The capability tour</w:t>
      </w:r>
    </w:p>
    <w:p>
      <w:pPr>
        <w:ind w:left="432"/>
      </w:pPr>
      <w:r>
        <w:rPr>
          <w:rFonts w:ascii="Consolas" w:hAnsi="Consolas"/>
          <w:color w:val="1A1714"/>
          <w:sz w:val="20"/>
        </w:rPr>
        <w:t>Slides (one each): Answer &amp; explore · Analyse docs/images · Web research (live) ·</w:t>
      </w:r>
    </w:p>
    <w:p>
      <w:pPr>
        <w:ind w:left="432"/>
      </w:pPr>
      <w:r>
        <w:rPr>
          <w:rFonts w:ascii="Consolas" w:hAnsi="Consolas"/>
          <w:color w:val="1A1714"/>
          <w:sz w:val="20"/>
        </w:rPr>
        <w:t>Code + charts · Writing in any tone · Artifacts (interactive React/HTML/SVG side panel)</w:t>
      </w:r>
    </w:p>
    <w:p>
      <w:r>
        <w:rPr>
          <w:b/>
          <w:color w:val="0F766E"/>
          <w:sz w:val="21"/>
        </w:rPr>
        <w:t>SAY THIS:</w:t>
      </w:r>
    </w:p>
    <w:p>
      <w:pPr>
        <w:ind w:left="360"/>
      </w:pPr>
      <w:r>
        <w:rPr>
          <w:sz w:val="24"/>
        </w:rPr>
        <w:t>A fast tour of what Claude does. It answers and explores with depth. It analyses documents, images, and text — summarising reports, pulling insights, reviewing code. It searches the web in real time for current information. It writes code in virtually any language and builds charts from your data. It writes in any tone or format. And it creates Artifacts — interactive React components, HTML/CSS, SVGs, diagrams — right in a side panel where you can preview, iterate, and export.</w:t>
      </w:r>
    </w:p>
    <w:p>
      <w:r>
        <w:rPr>
          <w:b/>
          <w:color w:val="C2410C"/>
          <w:sz w:val="22"/>
        </w:rPr>
        <w:t>ON SCREEN — Build a small Artifact live and tweak it.</w:t>
      </w:r>
    </w:p>
    <w:p>
      <w:r>
        <w:rPr>
          <w:b/>
          <w:color w:val="1A1714"/>
          <w:sz w:val="32"/>
        </w:rPr>
        <w:t>B4 — Why Claude over other LLMs (3 min)</w:t>
      </w:r>
    </w:p>
    <w:p>
      <w:r>
        <w:rPr>
          <w:sz w:val="22"/>
        </w:rPr>
        <w:t>🟦 GAMMA OUTLINE</w:t>
      </w:r>
    </w:p>
    <w:p>
      <w:r>
        <w:rPr>
          <w:b/>
          <w:color w:val="0F766E"/>
          <w:sz w:val="21"/>
        </w:rPr>
        <w:t>SLIDES (put on screen):</w:t>
      </w:r>
    </w:p>
    <w:p>
      <w:pPr>
        <w:ind w:left="432"/>
      </w:pPr>
      <w:r>
        <w:rPr>
          <w:rFonts w:ascii="Consolas" w:hAnsi="Consolas"/>
          <w:color w:val="1A1714"/>
          <w:sz w:val="20"/>
        </w:rPr>
        <w:t>Title: A reviewer, not a cheerleader</w:t>
      </w:r>
    </w:p>
    <w:p>
      <w:pPr>
        <w:ind w:left="432"/>
      </w:pPr>
      <w:r>
        <w:rPr>
          <w:rFonts w:ascii="Consolas" w:hAnsi="Consolas"/>
          <w:color w:val="1A1714"/>
          <w:sz w:val="20"/>
        </w:rPr>
        <w:t>Slide: Most models people-please — they agree and dodge friction</w:t>
      </w:r>
    </w:p>
    <w:p>
      <w:pPr>
        <w:ind w:left="432"/>
      </w:pPr>
      <w:r>
        <w:rPr>
          <w:rFonts w:ascii="Consolas" w:hAnsi="Consolas"/>
          <w:color w:val="1A1714"/>
          <w:sz w:val="20"/>
        </w:rPr>
        <w:t>Slide: Anthropic actively reduces sycophancy</w:t>
      </w:r>
    </w:p>
    <w:p>
      <w:pPr>
        <w:ind w:left="432"/>
      </w:pPr>
      <w:r>
        <w:rPr>
          <w:rFonts w:ascii="Consolas" w:hAnsi="Consolas"/>
          <w:color w:val="1A1714"/>
          <w:sz w:val="20"/>
        </w:rPr>
        <w:t>Slide: Claude pushes back, flags weak logic, says "I'm not sure"</w:t>
      </w:r>
    </w:p>
    <w:p>
      <w:r>
        <w:rPr>
          <w:b/>
          <w:color w:val="0F766E"/>
          <w:sz w:val="21"/>
        </w:rPr>
        <w:t>SAY THIS:</w:t>
      </w:r>
    </w:p>
    <w:p>
      <w:pPr>
        <w:ind w:left="360"/>
      </w:pPr>
      <w:r>
        <w:rPr>
          <w:sz w:val="24"/>
        </w:rPr>
        <w:t>Most AI models default to people-pleasing — they agree with you, praise your work, and avoid friction. That's useless for real thinking. Anthropic has made reducing that an active design priority, so Claude is more likely to push back on weak reasoning, flag gaps in your logic, and say "I'm not sure" instead of faking confidence. That matters most when you need honest feedback — stress-testing a plan, debugging logic, tightening a draft. Treat it like a thoughtful reviewer, not a cheerleader.</w:t>
      </w:r>
    </w:p>
    <w:p>
      <w:r>
        <w:rPr>
          <w:b/>
          <w:color w:val="1A1714"/>
          <w:sz w:val="32"/>
        </w:rPr>
        <w:t>B5 — Prompt engineering core (6 min)</w:t>
      </w:r>
    </w:p>
    <w:p>
      <w:r>
        <w:rPr>
          <w:sz w:val="22"/>
        </w:rPr>
        <w:t>🟦 GAMMA OUTLINE</w:t>
      </w:r>
    </w:p>
    <w:p>
      <w:r>
        <w:rPr>
          <w:b/>
          <w:color w:val="0F766E"/>
          <w:sz w:val="21"/>
        </w:rPr>
        <w:t>SLIDES (put on screen):</w:t>
      </w:r>
    </w:p>
    <w:p>
      <w:pPr>
        <w:ind w:left="432"/>
      </w:pPr>
      <w:r>
        <w:rPr>
          <w:rFonts w:ascii="Consolas" w:hAnsi="Consolas"/>
          <w:color w:val="1A1714"/>
          <w:sz w:val="20"/>
        </w:rPr>
        <w:t>Title: The building blocks of a great prompt</w:t>
      </w:r>
    </w:p>
    <w:p>
      <w:pPr>
        <w:ind w:left="432"/>
      </w:pPr>
      <w:r>
        <w:rPr>
          <w:rFonts w:ascii="Consolas" w:hAnsi="Consolas"/>
          <w:color w:val="1A1714"/>
          <w:sz w:val="20"/>
        </w:rPr>
        <w:t>Slides: Be direct · Assign a role · Use XML tags · Few-shot examples ·</w:t>
      </w:r>
    </w:p>
    <w:p>
      <w:pPr>
        <w:ind w:left="432"/>
      </w:pPr>
      <w:r>
        <w:rPr>
          <w:rFonts w:ascii="Consolas" w:hAnsi="Consolas"/>
          <w:color w:val="1A1714"/>
          <w:sz w:val="20"/>
        </w:rPr>
        <w:t>Chain-of-thought ("think step by step") · Control length &amp; format · Output primers ·</w:t>
      </w:r>
    </w:p>
    <w:p>
      <w:pPr>
        <w:ind w:left="432"/>
      </w:pPr>
      <w:r>
        <w:rPr>
          <w:rFonts w:ascii="Consolas" w:hAnsi="Consolas"/>
          <w:color w:val="1A1714"/>
          <w:sz w:val="20"/>
        </w:rPr>
        <w:t>"Answer if known, else say you don't know"</w:t>
      </w:r>
    </w:p>
    <w:p>
      <w:r>
        <w:rPr>
          <w:b/>
          <w:color w:val="0F766E"/>
          <w:sz w:val="21"/>
        </w:rPr>
        <w:t>SAY THIS:</w:t>
      </w:r>
    </w:p>
    <w:p>
      <w:pPr>
        <w:ind w:left="360"/>
      </w:pPr>
      <w:r>
        <w:rPr>
          <w:sz w:val="24"/>
        </w:rPr>
        <w:t>Six building blocks that instantly improve your prompts. Be direct — skip the pleasantries, state the task. Assign a role to focus the answer. Use XML tags to separate instructions from input so Claude knows what's what. Give few-shot examples — showing beats describing. Add chain-of-thought — "think step by step" — for anything logical. Control length and format explicitly. Prime the output by starting the response for it. And to curb hallucination, add "answer if known, else say you don't know." Watch a weak prompt become a strong one as I layer these on.</w:t>
      </w:r>
    </w:p>
    <w:p>
      <w:r>
        <w:rPr>
          <w:b/>
          <w:color w:val="C2410C"/>
          <w:sz w:val="22"/>
        </w:rPr>
        <w:t>ON SCREEN — Build one prompt up through each layer; show the output improving.</w:t>
      </w:r>
    </w:p>
    <w:p>
      <w:r>
        <w:rPr>
          <w:i/>
          <w:color w:val="6B6259"/>
          <w:sz w:val="20"/>
        </w:rPr>
        <w:t>Resource: prompt-library.md → "Claude Essentials — 30 Prompt Principles".</w:t>
      </w:r>
    </w:p>
    <w:p>
      <w:r>
        <w:rPr>
          <w:b/>
          <w:color w:val="1A1714"/>
          <w:sz w:val="32"/>
        </w:rPr>
        <w:t>B6 — Prompt chaining (4 min)</w:t>
      </w:r>
    </w:p>
    <w:p>
      <w:r>
        <w:rPr>
          <w:sz w:val="22"/>
        </w:rPr>
        <w:t>🟦 GAMMA OUTLINE</w:t>
      </w:r>
    </w:p>
    <w:p>
      <w:r>
        <w:rPr>
          <w:b/>
          <w:color w:val="0F766E"/>
          <w:sz w:val="21"/>
        </w:rPr>
        <w:t>SLIDES (put on screen):</w:t>
      </w:r>
    </w:p>
    <w:p>
      <w:pPr>
        <w:ind w:left="432"/>
      </w:pPr>
      <w:r>
        <w:rPr>
          <w:rFonts w:ascii="Consolas" w:hAnsi="Consolas"/>
          <w:color w:val="1A1714"/>
          <w:sz w:val="20"/>
        </w:rPr>
        <w:t>Title: Break big tasks into a chain</w:t>
      </w:r>
    </w:p>
    <w:p>
      <w:pPr>
        <w:ind w:left="432"/>
      </w:pPr>
      <w:r>
        <w:rPr>
          <w:rFonts w:ascii="Consolas" w:hAnsi="Consolas"/>
          <w:color w:val="1A1714"/>
          <w:sz w:val="20"/>
        </w:rPr>
        <w:t>Slide: Research → Outline → Draft → Review</w:t>
      </w:r>
    </w:p>
    <w:p>
      <w:pPr>
        <w:ind w:left="432"/>
      </w:pPr>
      <w:r>
        <w:rPr>
          <w:rFonts w:ascii="Consolas" w:hAnsi="Consolas"/>
          <w:color w:val="1A1714"/>
          <w:sz w:val="20"/>
        </w:rPr>
        <w:t>Slide: Pass each step's output to the next (use tags)</w:t>
      </w:r>
    </w:p>
    <w:p>
      <w:pPr>
        <w:ind w:left="432"/>
      </w:pPr>
      <w:r>
        <w:rPr>
          <w:rFonts w:ascii="Consolas" w:hAnsi="Consolas"/>
          <w:color w:val="1A1714"/>
          <w:sz w:val="20"/>
        </w:rPr>
        <w:t>Slide: Isolate and fix the weak step</w:t>
      </w:r>
    </w:p>
    <w:p>
      <w:r>
        <w:rPr>
          <w:b/>
          <w:color w:val="0F766E"/>
          <w:sz w:val="21"/>
        </w:rPr>
        <w:t>SAY THIS:</w:t>
      </w:r>
    </w:p>
    <w:p>
      <w:pPr>
        <w:ind w:left="360"/>
      </w:pPr>
      <w:r>
        <w:rPr>
          <w:sz w:val="24"/>
        </w:rPr>
        <w:t>For anything complex, don't ask for everything at once — chain it. Break the task into sequential steps — research, outline, draft, review — and pass each step's output into the next, using tags to keep the handoff clean. You get higher accuracy and, if something's off, you can isolate the one weak step and fix just that. Great for research synthesis, multi-draft content, and document analysis.</w:t>
      </w:r>
    </w:p>
    <w:p>
      <w:r>
        <w:rPr>
          <w:b/>
          <w:color w:val="C2410C"/>
          <w:sz w:val="22"/>
        </w:rPr>
        <w:t>ON SCREEN — Run a 3-step chain live.</w:t>
      </w:r>
    </w:p>
    <w:p>
      <w:r>
        <w:rPr>
          <w:b/>
          <w:color w:val="1A1714"/>
          <w:sz w:val="32"/>
        </w:rPr>
        <w:t>B7 — Skills, deep dive (6 min)</w:t>
      </w:r>
    </w:p>
    <w:p>
      <w:r>
        <w:rPr>
          <w:sz w:val="22"/>
        </w:rPr>
        <w:t>🟦 GAMMA OUTLINE</w:t>
      </w:r>
    </w:p>
    <w:p>
      <w:r>
        <w:rPr>
          <w:b/>
          <w:color w:val="0F766E"/>
          <w:sz w:val="21"/>
        </w:rPr>
        <w:t>SLIDES (put on screen):</w:t>
      </w:r>
    </w:p>
    <w:p>
      <w:pPr>
        <w:ind w:left="432"/>
      </w:pPr>
      <w:r>
        <w:rPr>
          <w:rFonts w:ascii="Consolas" w:hAnsi="Consolas"/>
          <w:color w:val="1A1714"/>
          <w:sz w:val="20"/>
        </w:rPr>
        <w:t>Title: How Skills actually work</w:t>
      </w:r>
    </w:p>
    <w:p>
      <w:pPr>
        <w:ind w:left="432"/>
      </w:pPr>
      <w:r>
        <w:rPr>
          <w:rFonts w:ascii="Consolas" w:hAnsi="Consolas"/>
          <w:color w:val="1A1714"/>
          <w:sz w:val="20"/>
        </w:rPr>
        <w:t>Slide: SKILL.md = YAML frontmatter (name + description = the trigger) + Markdown body</w:t>
      </w:r>
    </w:p>
    <w:p>
      <w:pPr>
        <w:ind w:left="432"/>
      </w:pPr>
      <w:r>
        <w:rPr>
          <w:rFonts w:ascii="Consolas" w:hAnsi="Consolas"/>
          <w:color w:val="1A1714"/>
          <w:sz w:val="20"/>
        </w:rPr>
        <w:t>Slide: Body — when to use · steps · examples · error handling · limits</w:t>
      </w:r>
    </w:p>
    <w:p>
      <w:pPr>
        <w:ind w:left="432"/>
      </w:pPr>
      <w:r>
        <w:rPr>
          <w:rFonts w:ascii="Consolas" w:hAnsi="Consolas"/>
          <w:color w:val="1A1714"/>
          <w:sz w:val="20"/>
        </w:rPr>
        <w:t>Slide: Progressive disclosure — scan ~100 tokens → activate ~5k → execute on demand</w:t>
      </w:r>
    </w:p>
    <w:p>
      <w:pPr>
        <w:ind w:left="432"/>
      </w:pPr>
      <w:r>
        <w:rPr>
          <w:rFonts w:ascii="Consolas" w:hAnsi="Consolas"/>
          <w:color w:val="1A1714"/>
          <w:sz w:val="20"/>
        </w:rPr>
        <w:t>Slide: Enable in Settings → Capabilities (paid plan + code execution)</w:t>
      </w:r>
    </w:p>
    <w:p>
      <w:r>
        <w:rPr>
          <w:b/>
          <w:color w:val="0F766E"/>
          <w:sz w:val="21"/>
        </w:rPr>
        <w:t>SAY THIS:</w:t>
      </w:r>
    </w:p>
    <w:p>
      <w:pPr>
        <w:ind w:left="360"/>
      </w:pPr>
      <w:r>
        <w:rPr>
          <w:sz w:val="24"/>
        </w:rPr>
        <w:t>Skills, under the hood. A skill is a folder with a SKILL.md. The top is YAML frontmatter — a name and a description, and that description is the trigger, so make it specific and action-oriented. The body is the instructions: when to use it, the steps, examples of good output, error handling, and limits. The clever part is progressive disclosure — Claude only scans the names and descriptions (about a hundred tokens each), loads the full skill (around five thousand tokens) only when your request matches, and pulls extra files only when needed. That's why Skills are far leaner than stuffing everything into a Project. To use custom Skills, enable "Code execution and file creation" under Settings, Capabilities — on a paid plan.</w:t>
      </w:r>
    </w:p>
    <w:p>
      <w:r>
        <w:rPr>
          <w:b/>
          <w:color w:val="C2410C"/>
          <w:sz w:val="22"/>
        </w:rPr>
        <w:t>ON SCREEN — Build a skill with the built-in skill-creator.</w:t>
      </w:r>
    </w:p>
    <w:p>
      <w:r>
        <w:rPr>
          <w:b/>
          <w:color w:val="1A1714"/>
          <w:sz w:val="32"/>
        </w:rPr>
        <w:t>B8 — Projects, deep dive (5 min)</w:t>
      </w:r>
    </w:p>
    <w:p>
      <w:r>
        <w:rPr>
          <w:sz w:val="22"/>
        </w:rPr>
        <w:t>🟦 GAMMA OUTLINE</w:t>
      </w:r>
    </w:p>
    <w:p>
      <w:r>
        <w:rPr>
          <w:b/>
          <w:color w:val="0F766E"/>
          <w:sz w:val="21"/>
        </w:rPr>
        <w:t>SLIDES (put on screen):</w:t>
      </w:r>
    </w:p>
    <w:p>
      <w:pPr>
        <w:ind w:left="432"/>
      </w:pPr>
      <w:r>
        <w:rPr>
          <w:rFonts w:ascii="Consolas" w:hAnsi="Consolas"/>
          <w:color w:val="1A1714"/>
          <w:sz w:val="20"/>
        </w:rPr>
        <w:t>Title: What's inside a Project</w:t>
      </w:r>
    </w:p>
    <w:p>
      <w:pPr>
        <w:ind w:left="432"/>
      </w:pPr>
      <w:r>
        <w:rPr>
          <w:rFonts w:ascii="Consolas" w:hAnsi="Consolas"/>
          <w:color w:val="1A1714"/>
          <w:sz w:val="20"/>
        </w:rPr>
        <w:t>Slide: Instructions (always-on behaviour) — keep lean, no contradictions</w:t>
      </w:r>
    </w:p>
    <w:p>
      <w:pPr>
        <w:ind w:left="432"/>
      </w:pPr>
      <w:r>
        <w:rPr>
          <w:rFonts w:ascii="Consolas" w:hAnsi="Consolas"/>
          <w:color w:val="1A1714"/>
          <w:sz w:val="20"/>
        </w:rPr>
        <w:t>Slide: Knowledge files (reference) — name them clearly; RAG kicks in automatically</w:t>
      </w:r>
    </w:p>
    <w:p>
      <w:pPr>
        <w:ind w:left="432"/>
      </w:pPr>
      <w:r>
        <w:rPr>
          <w:rFonts w:ascii="Consolas" w:hAnsi="Consolas"/>
          <w:color w:val="1A1714"/>
          <w:sz w:val="20"/>
        </w:rPr>
        <w:t>Slide: Conversations — NOT shared chat-to-chat; the Project is the shared context</w:t>
      </w:r>
    </w:p>
    <w:p>
      <w:pPr>
        <w:ind w:left="432"/>
      </w:pPr>
      <w:r>
        <w:rPr>
          <w:rFonts w:ascii="Consolas" w:hAnsi="Consolas"/>
          <w:color w:val="1A1714"/>
          <w:sz w:val="20"/>
        </w:rPr>
        <w:t>Slide: One Project per domain</w:t>
      </w:r>
    </w:p>
    <w:p>
      <w:r>
        <w:rPr>
          <w:b/>
          <w:color w:val="0F766E"/>
          <w:sz w:val="21"/>
        </w:rPr>
        <w:t>SAY THIS:</w:t>
      </w:r>
    </w:p>
    <w:p>
      <w:pPr>
        <w:ind w:left="360"/>
      </w:pPr>
      <w:r>
        <w:rPr>
          <w:sz w:val="24"/>
        </w:rPr>
        <w:t>Projects have three parts. Instructions are the always-on behaviour — role, tone, rules — put here only what's true for every conversation, and keep it lean and contradiction-free. Knowledge files are your reference library — style guides, specs, examples — and clear filenames matter because Claude searches by name; on big knowledge bases, RAG kicks in automatically to pull only what's relevant. Conversations are grouped, but they don't share memory chat-to-chat — the shared context comes from the Project itself. Golden rule: one Project per domain, not one mega-project for everything.</w:t>
      </w:r>
    </w:p>
    <w:p>
      <w:r>
        <w:rPr>
          <w:b/>
          <w:color w:val="C2410C"/>
          <w:sz w:val="22"/>
        </w:rPr>
        <w:t>ON SCREEN — Show a well-written instruction block vs. a vague one, and the output difference.</w:t>
      </w:r>
    </w:p>
    <w:p>
      <w:r>
        <w:rPr>
          <w:b/>
          <w:color w:val="1A1714"/>
          <w:sz w:val="32"/>
        </w:rPr>
        <w:t>B9 — Connectors / MCP (5 min)</w:t>
      </w:r>
    </w:p>
    <w:p>
      <w:r>
        <w:rPr>
          <w:sz w:val="22"/>
        </w:rPr>
        <w:t>🟦 GAMMA OUTLINE</w:t>
      </w:r>
    </w:p>
    <w:p>
      <w:r>
        <w:rPr>
          <w:b/>
          <w:color w:val="0F766E"/>
          <w:sz w:val="21"/>
        </w:rPr>
        <w:t>SLIDES (put on screen):</w:t>
      </w:r>
    </w:p>
    <w:p>
      <w:pPr>
        <w:ind w:left="432"/>
      </w:pPr>
      <w:r>
        <w:rPr>
          <w:rFonts w:ascii="Consolas" w:hAnsi="Consolas"/>
          <w:color w:val="1A1714"/>
          <w:sz w:val="20"/>
        </w:rPr>
        <w:t>Title: Connect Claude to your real tools</w:t>
      </w:r>
    </w:p>
    <w:p>
      <w:pPr>
        <w:ind w:left="432"/>
      </w:pPr>
      <w:r>
        <w:rPr>
          <w:rFonts w:ascii="Consolas" w:hAnsi="Consolas"/>
          <w:color w:val="1A1714"/>
          <w:sz w:val="20"/>
        </w:rPr>
        <w:t>Slide: Notion · Google Drive · GitHub · Slack · Linear · Zapier</w:t>
      </w:r>
    </w:p>
    <w:p>
      <w:pPr>
        <w:ind w:left="432"/>
      </w:pPr>
      <w:r>
        <w:rPr>
          <w:rFonts w:ascii="Consolas" w:hAnsi="Consolas"/>
          <w:color w:val="1A1714"/>
          <w:sz w:val="20"/>
        </w:rPr>
        <w:t>Slide: 2-min OAuth — kills the copy-paste-explain loop</w:t>
      </w:r>
    </w:p>
    <w:p>
      <w:pPr>
        <w:ind w:left="432"/>
      </w:pPr>
      <w:r>
        <w:rPr>
          <w:rFonts w:ascii="Consolas" w:hAnsi="Consolas"/>
          <w:color w:val="1A1714"/>
          <w:sz w:val="20"/>
        </w:rPr>
        <w:t>Slide: Read is stronger than write · scope permissions (least privilege)</w:t>
      </w:r>
    </w:p>
    <w:p>
      <w:r>
        <w:rPr>
          <w:b/>
          <w:color w:val="0F766E"/>
          <w:sz w:val="21"/>
        </w:rPr>
        <w:t>SAY THIS:</w:t>
      </w:r>
    </w:p>
    <w:p>
      <w:pPr>
        <w:ind w:left="360"/>
      </w:pPr>
      <w:r>
        <w:rPr>
          <w:sz w:val="24"/>
        </w:rPr>
        <w:t>Connectors — built on MCP — let Claude reach into your actual tools instead of you pasting everything in. Notion, Google Drive, GitHub, Slack, Linear, Zapier, and more. Setup is a two-minute OAuth approval. Then you just ask — "summarise the Q1 plan in Notion" — and Claude searches, reads, and answers, no tab-switching. Two notes: reading is more reliable than writing right now, and scope your permissions tightly — grant only the folders Claude needs, keep personal stuff out.</w:t>
      </w:r>
    </w:p>
    <w:p>
      <w:r>
        <w:rPr>
          <w:b/>
          <w:color w:val="C2410C"/>
          <w:sz w:val="22"/>
        </w:rPr>
        <w:t>ON SCREEN — "Summarise the [page] in Notion" live with a connector.</w:t>
      </w:r>
    </w:p>
    <w:p>
      <w:r>
        <w:rPr>
          <w:b/>
          <w:color w:val="1A1714"/>
          <w:sz w:val="32"/>
        </w:rPr>
        <w:t>B10 — The full stack: Projects + Skills + Connectors (4 min)</w:t>
      </w:r>
    </w:p>
    <w:p>
      <w:r>
        <w:rPr>
          <w:sz w:val="22"/>
        </w:rPr>
        <w:t>🟦 GAMMA OUTLINE</w:t>
      </w:r>
    </w:p>
    <w:p>
      <w:r>
        <w:rPr>
          <w:b/>
          <w:color w:val="0F766E"/>
          <w:sz w:val="21"/>
        </w:rPr>
        <w:t>SLIDES (put on screen):</w:t>
      </w:r>
    </w:p>
    <w:p>
      <w:pPr>
        <w:ind w:left="432"/>
      </w:pPr>
      <w:r>
        <w:rPr>
          <w:rFonts w:ascii="Consolas" w:hAnsi="Consolas"/>
          <w:color w:val="1A1714"/>
          <w:sz w:val="20"/>
        </w:rPr>
        <w:t>Title: Put it all together</w:t>
      </w:r>
    </w:p>
    <w:p>
      <w:pPr>
        <w:ind w:left="432"/>
      </w:pPr>
      <w:r>
        <w:rPr>
          <w:rFonts w:ascii="Consolas" w:hAnsi="Consolas"/>
          <w:color w:val="1A1714"/>
          <w:sz w:val="20"/>
        </w:rPr>
        <w:t>Slide: Projects = what Claude KNOWS · Skills = how Claude WORKS · Connectors = where Claude REACHES</w:t>
      </w:r>
    </w:p>
    <w:p>
      <w:pPr>
        <w:ind w:left="432"/>
      </w:pPr>
      <w:r>
        <w:rPr>
          <w:rFonts w:ascii="Consolas" w:hAnsi="Consolas"/>
          <w:color w:val="1A1714"/>
          <w:sz w:val="20"/>
        </w:rPr>
        <w:t>Slide: One prompt that uses all three</w:t>
      </w:r>
    </w:p>
    <w:p>
      <w:pPr>
        <w:ind w:left="432"/>
      </w:pPr>
      <w:r>
        <w:rPr>
          <w:rFonts w:ascii="Consolas" w:hAnsi="Consolas"/>
          <w:color w:val="1A1714"/>
          <w:sz w:val="20"/>
        </w:rPr>
        <w:t>Example: pull a topic from Notion → apply a formatting Skill → in a client Project's voice</w:t>
      </w:r>
    </w:p>
    <w:p>
      <w:r>
        <w:rPr>
          <w:b/>
          <w:color w:val="0F766E"/>
          <w:sz w:val="21"/>
        </w:rPr>
        <w:t>SAY THIS:</w:t>
      </w:r>
    </w:p>
    <w:p>
      <w:pPr>
        <w:ind w:left="360"/>
      </w:pPr>
      <w:r>
        <w:rPr>
          <w:sz w:val="24"/>
        </w:rPr>
        <w:t>Here's the payoff. Projects give Claude persistent context — what it knows. Skills give it repeatable workflows — how it works. Connectors give it live data — where it can reach. Together they turn Claude from a general assistant into a specialised operator. One prompt: "check my content calendar in Notion, pick the first undrafted topic, and write a LinkedIn post using my formatter skill." Claude pulls the live data, applies your Project's voice, runs your Skill's format, and hands you a finished draft. One prompt, no setup — every layer doing its job.</w:t>
      </w:r>
    </w:p>
    <w:p>
      <w:r>
        <w:rPr>
          <w:b/>
          <w:color w:val="C2410C"/>
          <w:sz w:val="22"/>
        </w:rPr>
        <w:t>ON SCREEN — Run an all-three prompt end to end.</w:t>
      </w:r>
    </w:p>
    <w:p>
      <w:r>
        <w:rPr>
          <w:i/>
          <w:color w:val="6B6259"/>
          <w:sz w:val="20"/>
        </w:rPr>
        <w:t>Resource: prompt-library.md → "Claude Essentials — Strategic Uses" and "Mega-Prompts".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